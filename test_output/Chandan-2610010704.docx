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02C57"/>
          <w:sz w:val="44"/>
        </w:rPr>
        <w:t>Audio Transcription &amp; English Translation</w:t>
      </w:r>
    </w:p>
    <w:p>
      <w:pPr>
        <w:spacing w:after="240"/>
      </w:pPr>
      <w:r>
        <w:rPr>
          <w:rFonts w:ascii="Calibri" w:hAnsi="Calibri"/>
          <w:i/>
          <w:color w:val="6E6E6E"/>
          <w:sz w:val="20"/>
        </w:rPr>
        <w:t>Generated by Sarvam AI Speech-to-Text Suite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Pr>
                <w:b/>
                <w:color w:val="323232"/>
                <w:sz w:val="19"/>
              </w:rPr>
              <w:t>Source Audio File</w:t>
            </w:r>
          </w:p>
        </w:tc>
        <w:tc>
          <w:tcPr>
            <w:tcW w:type="dxa" w:w="4680"/>
          </w:tcPr>
          <w:p>
            <w:pPr>
              <w:spacing w:after="40"/>
            </w:pPr>
            <w:r>
              <w:rPr>
                <w:sz w:val="19"/>
              </w:rPr>
              <w:t>Chandan-2610010704.amr</w:t>
            </w:r>
          </w:p>
        </w:tc>
      </w:tr>
      <w:tr>
        <w:tc>
          <w:tcPr>
            <w:tcW w:type="dxa" w:w="4680"/>
          </w:tcPr>
          <w:p>
            <w:pPr>
              <w:spacing w:after="40"/>
            </w:pPr>
            <w:r>
              <w:rPr>
                <w:b/>
                <w:color w:val="323232"/>
                <w:sz w:val="19"/>
              </w:rPr>
              <w:t>Spoken Language</w:t>
            </w:r>
          </w:p>
        </w:tc>
        <w:tc>
          <w:tcPr>
            <w:tcW w:type="dxa" w:w="4680"/>
          </w:tcPr>
          <w:p>
            <w:pPr>
              <w:spacing w:after="40"/>
            </w:pPr>
            <w:r>
              <w:rPr>
                <w:sz w:val="19"/>
              </w:rPr>
              <w:t>Odia (od-IN)</w:t>
            </w:r>
          </w:p>
        </w:tc>
      </w:tr>
      <w:tr>
        <w:tc>
          <w:tcPr>
            <w:tcW w:type="dxa" w:w="4680"/>
          </w:tcPr>
          <w:p>
            <w:pPr>
              <w:spacing w:after="40"/>
            </w:pPr>
            <w:r>
              <w:rPr>
                <w:b/>
                <w:color w:val="323232"/>
                <w:sz w:val="19"/>
              </w:rPr>
              <w:t>Target Language</w:t>
            </w:r>
          </w:p>
        </w:tc>
        <w:tc>
          <w:tcPr>
            <w:tcW w:type="dxa" w:w="4680"/>
          </w:tcPr>
          <w:p>
            <w:pPr>
              <w:spacing w:after="40"/>
            </w:pPr>
            <w:r>
              <w:rPr>
                <w:sz w:val="19"/>
              </w:rPr>
              <w:t>English (en-IN)</w:t>
            </w:r>
          </w:p>
        </w:tc>
      </w:tr>
      <w:tr>
        <w:tc>
          <w:tcPr>
            <w:tcW w:type="dxa" w:w="4680"/>
          </w:tcPr>
          <w:p>
            <w:pPr>
              <w:spacing w:after="40"/>
            </w:pPr>
            <w:r>
              <w:rPr>
                <w:b/>
                <w:color w:val="323232"/>
                <w:sz w:val="19"/>
              </w:rPr>
              <w:t>ASR Speech Model</w:t>
            </w:r>
          </w:p>
        </w:tc>
        <w:tc>
          <w:tcPr>
            <w:tcW w:type="dxa" w:w="4680"/>
          </w:tcPr>
          <w:p>
            <w:pPr>
              <w:spacing w:after="40"/>
            </w:pPr>
            <w:r>
              <w:rPr>
                <w:sz w:val="19"/>
              </w:rPr>
              <w:t>saaras:v4</w:t>
            </w:r>
          </w:p>
        </w:tc>
      </w:tr>
      <w:tr>
        <w:tc>
          <w:tcPr>
            <w:tcW w:type="dxa" w:w="4680"/>
          </w:tcPr>
          <w:p>
            <w:pPr>
              <w:spacing w:after="40"/>
            </w:pPr>
            <w:r>
              <w:rPr>
                <w:b/>
                <w:color w:val="323232"/>
                <w:sz w:val="19"/>
              </w:rPr>
              <w:t>Translation Model</w:t>
            </w:r>
          </w:p>
        </w:tc>
        <w:tc>
          <w:tcPr>
            <w:tcW w:type="dxa" w:w="4680"/>
          </w:tcPr>
          <w:p>
            <w:pPr>
              <w:spacing w:after="40"/>
            </w:pPr>
            <w:r>
              <w:rPr>
                <w:sz w:val="19"/>
              </w:rPr>
              <w:t>sarvam-translate:v1</w:t>
            </w:r>
          </w:p>
        </w:tc>
      </w:tr>
      <w:tr>
        <w:tc>
          <w:tcPr>
            <w:tcW w:type="dxa" w:w="4680"/>
          </w:tcPr>
          <w:p>
            <w:pPr>
              <w:spacing w:after="40"/>
            </w:pPr>
            <w:r>
              <w:rPr>
                <w:b/>
                <w:color w:val="323232"/>
                <w:sz w:val="19"/>
              </w:rPr>
              <w:t>Export Timestamp</w:t>
            </w:r>
          </w:p>
        </w:tc>
        <w:tc>
          <w:tcPr>
            <w:tcW w:type="dxa" w:w="4680"/>
          </w:tcPr>
          <w:p>
            <w:pPr>
              <w:spacing w:after="40"/>
            </w:pPr>
            <w:r>
              <w:rPr>
                <w:sz w:val="19"/>
              </w:rPr>
              <w:t>2026-10-02 07:13:53</w:t>
            </w:r>
          </w:p>
        </w:tc>
      </w:tr>
    </w:tbl>
    <w:p>
      <w:pPr>
        <w:spacing w:after="200"/>
      </w:pPr>
    </w:p>
    <w:p>
      <w:pPr>
        <w:pStyle w:val="Heading1"/>
      </w:pPr>
      <w:r>
        <w:t>English Translation</w:t>
      </w:r>
    </w:p>
    <w:p>
      <w:pPr>
        <w:spacing w:after="80"/>
      </w:pPr>
    </w:p>
    <w:p>
      <w:pPr>
        <w:spacing w:after="120" w:line="276" w:lineRule="auto"/>
      </w:pPr>
      <w:r>
        <w:rPr>
          <w:b/>
          <w:color w:val="1B559B"/>
          <w:sz w:val="21"/>
        </w:rPr>
        <w:t xml:space="preserve">Speaker 3 </w:t>
      </w:r>
      <w:r>
        <w:rPr>
          <w:color w:val="787878"/>
          <w:sz w:val="18"/>
        </w:rPr>
        <w:t>[00:00:01.550 - 00:00:02.010]</w:t>
        <w:br/>
      </w:r>
      <w:r>
        <w:rPr>
          <w:sz w:val="22"/>
        </w:rPr>
        <w:t>Hello.</w:t>
      </w:r>
    </w:p>
    <w:p>
      <w:pPr>
        <w:spacing w:after="120" w:line="276" w:lineRule="auto"/>
      </w:pPr>
      <w:r>
        <w:rPr>
          <w:b/>
          <w:color w:val="26805A"/>
          <w:sz w:val="21"/>
        </w:rPr>
        <w:t xml:space="preserve">Speaker 2 </w:t>
      </w:r>
      <w:r>
        <w:rPr>
          <w:color w:val="787878"/>
          <w:sz w:val="18"/>
        </w:rPr>
        <w:t>[00:00:03.870 - 00:00:04.410]</w:t>
        <w:br/>
      </w:r>
      <w:r>
        <w:rPr>
          <w:sz w:val="22"/>
        </w:rPr>
        <w:t>Hello.</w:t>
      </w:r>
    </w:p>
    <w:p>
      <w:pPr>
        <w:spacing w:after="120" w:line="276" w:lineRule="auto"/>
      </w:pPr>
      <w:r>
        <w:rPr>
          <w:b/>
          <w:color w:val="1B559B"/>
          <w:sz w:val="21"/>
        </w:rPr>
        <w:t xml:space="preserve">Speaker 3 </w:t>
      </w:r>
      <w:r>
        <w:rPr>
          <w:color w:val="787878"/>
          <w:sz w:val="18"/>
        </w:rPr>
        <w:t>[00:00:04.490 - 00:00:05.030]</w:t>
        <w:br/>
      </w:r>
      <w:r>
        <w:rPr>
          <w:sz w:val="22"/>
        </w:rPr>
        <w:t>Hello.</w:t>
      </w:r>
    </w:p>
    <w:p>
      <w:pPr>
        <w:spacing w:after="120" w:line="276" w:lineRule="auto"/>
      </w:pPr>
      <w:r>
        <w:rPr>
          <w:b/>
          <w:color w:val="26805A"/>
          <w:sz w:val="21"/>
        </w:rPr>
        <w:t xml:space="preserve">Speaker 2 </w:t>
      </w:r>
      <w:r>
        <w:rPr>
          <w:color w:val="787878"/>
          <w:sz w:val="18"/>
        </w:rPr>
        <w:t>[00:00:05.690 - 00:00:06.210]</w:t>
        <w:br/>
      </w:r>
      <w:r>
        <w:rPr>
          <w:sz w:val="22"/>
        </w:rPr>
        <w:t>Hello.</w:t>
      </w:r>
    </w:p>
    <w:p>
      <w:pPr>
        <w:spacing w:after="120" w:line="276" w:lineRule="auto"/>
      </w:pPr>
      <w:r>
        <w:rPr>
          <w:b/>
          <w:color w:val="1B559B"/>
          <w:sz w:val="21"/>
        </w:rPr>
        <w:t xml:space="preserve">Speaker 3 </w:t>
      </w:r>
      <w:r>
        <w:rPr>
          <w:color w:val="787878"/>
          <w:sz w:val="18"/>
        </w:rPr>
        <w:t>[00:00:07.150 - 00:00:07.630]</w:t>
        <w:br/>
      </w:r>
      <w:r>
        <w:rPr>
          <w:sz w:val="22"/>
        </w:rPr>
        <w:t>Hello.</w:t>
      </w:r>
    </w:p>
    <w:p>
      <w:pPr>
        <w:spacing w:after="120" w:line="276" w:lineRule="auto"/>
      </w:pPr>
      <w:r>
        <w:rPr>
          <w:b/>
          <w:color w:val="26805A"/>
          <w:sz w:val="21"/>
        </w:rPr>
        <w:t xml:space="preserve">Speaker 2 </w:t>
      </w:r>
      <w:r>
        <w:rPr>
          <w:color w:val="787878"/>
          <w:sz w:val="18"/>
        </w:rPr>
        <w:t>[00:00:08.270 - 00:00:09.730]</w:t>
        <w:br/>
      </w:r>
      <w:r>
        <w:rPr>
          <w:sz w:val="22"/>
        </w:rPr>
        <w:t>Yes, sir, greetings.</w:t>
      </w:r>
    </w:p>
    <w:p>
      <w:pPr>
        <w:spacing w:after="120" w:line="276" w:lineRule="auto"/>
      </w:pPr>
      <w:r>
        <w:rPr>
          <w:b/>
          <w:color w:val="1B559B"/>
          <w:sz w:val="21"/>
        </w:rPr>
        <w:t xml:space="preserve">Speaker 3 </w:t>
      </w:r>
      <w:r>
        <w:rPr>
          <w:color w:val="787878"/>
          <w:sz w:val="18"/>
        </w:rPr>
        <w:t>[00:00:10.730 - 00:00:12.170]</w:t>
        <w:br/>
      </w:r>
      <w:r>
        <w:rPr>
          <w:sz w:val="22"/>
        </w:rPr>
        <w:t>Greetings, who is speaking?</w:t>
      </w:r>
    </w:p>
    <w:p>
      <w:pPr>
        <w:spacing w:after="120" w:line="276" w:lineRule="auto"/>
      </w:pPr>
      <w:r>
        <w:rPr>
          <w:b/>
          <w:color w:val="26805A"/>
          <w:sz w:val="21"/>
        </w:rPr>
        <w:t xml:space="preserve">Speaker 2 </w:t>
      </w:r>
      <w:r>
        <w:rPr>
          <w:color w:val="787878"/>
          <w:sz w:val="18"/>
        </w:rPr>
        <w:t>[00:00:12.350 - 00:00:42.350]</w:t>
        <w:br/>
      </w:r>
      <w:r>
        <w:rPr>
          <w:sz w:val="22"/>
        </w:rPr>
        <w:t>My name is Haripriya Bhadra, and I am calling from the crop office. UNICEF had asked you to contact us regarding a MSP program that the Panchayat is offering, where girls can receive free training and get jobs outside Odisha, both within and outside Odisha. We contacted you about this program, which is being conducted in your area.</w:t>
      </w:r>
    </w:p>
    <w:p>
      <w:pPr>
        <w:spacing w:after="120" w:line="276" w:lineRule="auto"/>
      </w:pPr>
      <w:r>
        <w:rPr>
          <w:b/>
          <w:color w:val="26805A"/>
          <w:sz w:val="21"/>
        </w:rPr>
        <w:t xml:space="preserve">Speaker 2 </w:t>
      </w:r>
      <w:r>
        <w:rPr>
          <w:color w:val="787878"/>
          <w:sz w:val="18"/>
        </w:rPr>
        <w:t>[00:00:42.350 - 00:00:52.450]</w:t>
        <w:br/>
      </w:r>
      <w:r>
        <w:rPr>
          <w:sz w:val="22"/>
        </w:rPr>
        <w:t>We would like to discuss how girls are getting employment, how this program is developing, and how they can find employment through this program.</w:t>
      </w:r>
    </w:p>
    <w:p>
      <w:pPr>
        <w:spacing w:after="120" w:line="276" w:lineRule="auto"/>
      </w:pPr>
      <w:r>
        <w:rPr>
          <w:b/>
          <w:color w:val="1B559B"/>
          <w:sz w:val="21"/>
        </w:rPr>
        <w:t xml:space="preserve">Speaker 3 </w:t>
      </w:r>
      <w:r>
        <w:rPr>
          <w:color w:val="787878"/>
          <w:sz w:val="18"/>
        </w:rPr>
        <w:t>[00:00:37.990 - 00:00:38.450]</w:t>
        <w:br/>
      </w:r>
      <w:r>
        <w:rPr>
          <w:sz w:val="22"/>
        </w:rPr>
        <w:t>Yes.</w:t>
      </w:r>
    </w:p>
    <w:p>
      <w:pPr>
        <w:spacing w:after="120" w:line="276" w:lineRule="auto"/>
      </w:pPr>
      <w:r>
        <w:rPr>
          <w:b/>
          <w:color w:val="26805A"/>
          <w:sz w:val="21"/>
        </w:rPr>
        <w:t xml:space="preserve">Speaker 2 </w:t>
      </w:r>
      <w:r>
        <w:rPr>
          <w:color w:val="787878"/>
          <w:sz w:val="18"/>
        </w:rPr>
        <w:t>[00:00:53.310 - 00:01:07.410]</w:t>
        <w:br/>
      </w:r>
      <w:r>
        <w:rPr>
          <w:sz w:val="22"/>
        </w:rPr>
        <w:t>Because we would like to discuss your role in that program, your activities, and how you interact with people and inform them. Do you understand?</w:t>
      </w:r>
    </w:p>
    <w:p>
      <w:pPr>
        <w:spacing w:after="120" w:line="276" w:lineRule="auto"/>
      </w:pPr>
      <w:r>
        <w:rPr>
          <w:b/>
          <w:color w:val="1B559B"/>
          <w:sz w:val="21"/>
        </w:rPr>
        <w:t xml:space="preserve">Speaker 3 </w:t>
      </w:r>
      <w:r>
        <w:rPr>
          <w:color w:val="787878"/>
          <w:sz w:val="18"/>
        </w:rPr>
        <w:t>[00:00:53.370 - 00:00:54.190]</w:t>
        <w:br/>
      </w:r>
      <w:r>
        <w:rPr>
          <w:sz w:val="22"/>
        </w:rPr>
        <w:t>Because.</w:t>
      </w:r>
    </w:p>
    <w:p>
      <w:pPr>
        <w:spacing w:after="120" w:line="276" w:lineRule="auto"/>
      </w:pPr>
      <w:r>
        <w:rPr>
          <w:b/>
          <w:color w:val="1B559B"/>
          <w:sz w:val="21"/>
        </w:rPr>
        <w:t xml:space="preserve">Speaker 3 </w:t>
      </w:r>
      <w:r>
        <w:rPr>
          <w:color w:val="787878"/>
          <w:sz w:val="18"/>
        </w:rPr>
        <w:t>[00:01:08.450 - 00:01:08.810]</w:t>
        <w:br/>
      </w:r>
      <w:r>
        <w:rPr>
          <w:sz w:val="22"/>
        </w:rPr>
        <w:t>Okay.</w:t>
      </w:r>
    </w:p>
    <w:p>
      <w:pPr>
        <w:spacing w:after="120" w:line="276" w:lineRule="auto"/>
      </w:pPr>
      <w:r>
        <w:rPr>
          <w:b/>
          <w:color w:val="26805A"/>
          <w:sz w:val="21"/>
        </w:rPr>
        <w:t xml:space="preserve">Speaker 2 </w:t>
      </w:r>
      <w:r>
        <w:rPr>
          <w:color w:val="787878"/>
          <w:sz w:val="18"/>
        </w:rPr>
        <w:t>[00:01:08.810 - 00:01:11.870]</w:t>
        <w:br/>
      </w:r>
      <w:r>
        <w:rPr>
          <w:sz w:val="22"/>
        </w:rPr>
        <w:t>Sir, please tell us a little about yourself.</w:t>
      </w:r>
    </w:p>
    <w:p>
      <w:pPr>
        <w:spacing w:after="120" w:line="276" w:lineRule="auto"/>
      </w:pPr>
      <w:r>
        <w:rPr>
          <w:b/>
          <w:color w:val="26805A"/>
          <w:sz w:val="21"/>
        </w:rPr>
        <w:t xml:space="preserve">Speaker 2 </w:t>
      </w:r>
      <w:r>
        <w:rPr>
          <w:color w:val="787878"/>
          <w:sz w:val="18"/>
        </w:rPr>
        <w:t>[00:01:13.530 - 00:01:16.370]</w:t>
        <w:br/>
      </w:r>
      <w:r>
        <w:rPr>
          <w:sz w:val="22"/>
        </w:rPr>
        <w:t>Please tell us a little about your introduction.</w:t>
      </w:r>
    </w:p>
    <w:p>
      <w:pPr>
        <w:spacing w:after="120" w:line="276" w:lineRule="auto"/>
      </w:pPr>
      <w:r>
        <w:rPr>
          <w:b/>
          <w:color w:val="1B559B"/>
          <w:sz w:val="21"/>
        </w:rPr>
        <w:t xml:space="preserve">Speaker 3 </w:t>
      </w:r>
      <w:r>
        <w:rPr>
          <w:color w:val="787878"/>
          <w:sz w:val="18"/>
        </w:rPr>
        <w:t>[00:01:17.990 - 00:01:19.450]</w:t>
        <w:br/>
      </w:r>
      <w:r>
        <w:rPr>
          <w:sz w:val="22"/>
        </w:rPr>
        <w:t>I am Bharat Kumar Raut.</w:t>
      </w:r>
    </w:p>
    <w:p>
      <w:pPr>
        <w:spacing w:after="120" w:line="276" w:lineRule="auto"/>
      </w:pPr>
      <w:r>
        <w:rPr>
          <w:b/>
          <w:color w:val="26805A"/>
          <w:sz w:val="21"/>
        </w:rPr>
        <w:t xml:space="preserve">Speaker 2 </w:t>
      </w:r>
      <w:r>
        <w:rPr>
          <w:color w:val="787878"/>
          <w:sz w:val="18"/>
        </w:rPr>
        <w:t>[00:01:20.130 - 00:01:20.590]</w:t>
        <w:br/>
      </w:r>
      <w:r>
        <w:rPr>
          <w:sz w:val="22"/>
        </w:rPr>
        <w:t>Yes.</w:t>
      </w:r>
    </w:p>
    <w:p>
      <w:pPr>
        <w:spacing w:after="120" w:line="276" w:lineRule="auto"/>
      </w:pPr>
      <w:r>
        <w:rPr>
          <w:b/>
          <w:color w:val="1B559B"/>
          <w:sz w:val="21"/>
        </w:rPr>
        <w:t xml:space="preserve">Speaker 3 </w:t>
      </w:r>
      <w:r>
        <w:rPr>
          <w:color w:val="787878"/>
          <w:sz w:val="18"/>
        </w:rPr>
        <w:t>[00:01:21.350 - 00:01:26.790]</w:t>
        <w:br/>
      </w:r>
      <w:r>
        <w:rPr>
          <w:sz w:val="22"/>
        </w:rPr>
        <w:t>The Hata block of Banch Panchayat is in the Kendujhar district.</w:t>
      </w:r>
    </w:p>
    <w:p>
      <w:pPr>
        <w:spacing w:after="120" w:line="276" w:lineRule="auto"/>
      </w:pPr>
      <w:r>
        <w:rPr>
          <w:b/>
          <w:color w:val="26805A"/>
          <w:sz w:val="21"/>
        </w:rPr>
        <w:t xml:space="preserve">Speaker 2 </w:t>
      </w:r>
      <w:r>
        <w:rPr>
          <w:color w:val="787878"/>
          <w:sz w:val="18"/>
        </w:rPr>
        <w:t>[00:01:27.590 - 00:01:32.990]</w:t>
        <w:br/>
      </w:r>
      <w:r>
        <w:rPr>
          <w:sz w:val="22"/>
        </w:rPr>
        <w:t>Sir, what is your role? What kind of work do you do?</w:t>
      </w:r>
    </w:p>
    <w:p>
      <w:pPr>
        <w:spacing w:after="120" w:line="276" w:lineRule="auto"/>
      </w:pPr>
      <w:r>
        <w:rPr>
          <w:b/>
          <w:color w:val="1B559B"/>
          <w:sz w:val="21"/>
        </w:rPr>
        <w:t xml:space="preserve">Speaker 3 </w:t>
      </w:r>
      <w:r>
        <w:rPr>
          <w:color w:val="787878"/>
          <w:sz w:val="18"/>
        </w:rPr>
        <w:t>[00:01:34.590 - 00:02:00.770]</w:t>
        <w:br/>
      </w:r>
      <w:r>
        <w:rPr>
          <w:sz w:val="22"/>
        </w:rPr>
        <w:t>My job is to ensure that any kind of notice from the government, any program, or any development in the village reaches everyone, so that everyone can know about it and benefit from it. I do awareness work for everyone.</w:t>
      </w:r>
    </w:p>
    <w:p>
      <w:pPr>
        <w:spacing w:after="120" w:line="276" w:lineRule="auto"/>
      </w:pPr>
      <w:r>
        <w:rPr>
          <w:b/>
          <w:color w:val="26805A"/>
          <w:sz w:val="21"/>
        </w:rPr>
        <w:t xml:space="preserve">Speaker 2 </w:t>
      </w:r>
      <w:r>
        <w:rPr>
          <w:color w:val="787878"/>
          <w:sz w:val="18"/>
        </w:rPr>
        <w:t>[00:02:01.690 - 00:02:07.830]</w:t>
        <w:br/>
      </w:r>
      <w:r>
        <w:rPr>
          <w:sz w:val="22"/>
        </w:rPr>
        <w:t>Oh, you are the Sarpanch of Hata block, right?</w:t>
      </w:r>
    </w:p>
    <w:p>
      <w:pPr>
        <w:spacing w:after="120" w:line="276" w:lineRule="auto"/>
      </w:pPr>
      <w:r>
        <w:rPr>
          <w:b/>
          <w:color w:val="1B559B"/>
          <w:sz w:val="21"/>
        </w:rPr>
        <w:t xml:space="preserve">Speaker 3 </w:t>
      </w:r>
      <w:r>
        <w:rPr>
          <w:color w:val="787878"/>
          <w:sz w:val="18"/>
        </w:rPr>
        <w:t>[00:02:08.670 - 00:02:09.330]</w:t>
        <w:br/>
      </w:r>
      <w:r>
        <w:rPr>
          <w:sz w:val="22"/>
        </w:rPr>
        <w:t>Okay.</w:t>
      </w:r>
    </w:p>
    <w:p>
      <w:pPr>
        <w:spacing w:after="120" w:line="276" w:lineRule="auto"/>
      </w:pPr>
      <w:r>
        <w:rPr>
          <w:b/>
          <w:color w:val="26805A"/>
          <w:sz w:val="21"/>
        </w:rPr>
        <w:t xml:space="preserve">Speaker 2 </w:t>
      </w:r>
      <w:r>
        <w:rPr>
          <w:color w:val="787878"/>
          <w:sz w:val="18"/>
        </w:rPr>
        <w:t>[00:02:09.590 - 00:02:11.410]</w:t>
        <w:br/>
      </w:r>
      <w:r>
        <w:rPr>
          <w:sz w:val="22"/>
        </w:rPr>
        <w:t>Sir, that's right.</w:t>
      </w:r>
    </w:p>
    <w:p>
      <w:pPr>
        <w:spacing w:after="120" w:line="276" w:lineRule="auto"/>
      </w:pPr>
      <w:r>
        <w:rPr>
          <w:b/>
          <w:color w:val="26805A"/>
          <w:sz w:val="21"/>
        </w:rPr>
        <w:t xml:space="preserve">Speaker 2 </w:t>
      </w:r>
      <w:r>
        <w:rPr>
          <w:color w:val="787878"/>
          <w:sz w:val="18"/>
        </w:rPr>
        <w:t>[00:02:12.870 - 00:02:25.230]</w:t>
        <w:br/>
      </w:r>
      <w:r>
        <w:rPr>
          <w:sz w:val="22"/>
        </w:rPr>
        <w:t>Okay, what is your role in the free training that children go out to work, or in the agricultural fairs that take place according to your block or panchayat?</w:t>
      </w:r>
    </w:p>
    <w:p>
      <w:pPr>
        <w:spacing w:after="120" w:line="276" w:lineRule="auto"/>
      </w:pPr>
      <w:r>
        <w:rPr>
          <w:b/>
          <w:color w:val="1B559B"/>
          <w:sz w:val="21"/>
        </w:rPr>
        <w:t xml:space="preserve">Speaker 3 </w:t>
      </w:r>
      <w:r>
        <w:rPr>
          <w:color w:val="787878"/>
          <w:sz w:val="18"/>
        </w:rPr>
        <w:t>[00:02:26.890 - 00:02:29.450]</w:t>
        <w:br/>
      </w:r>
      <w:r>
        <w:rPr>
          <w:sz w:val="22"/>
        </w:rPr>
        <w:t>Yes, tell me about the Kosh.</w:t>
      </w:r>
    </w:p>
    <w:p>
      <w:pPr>
        <w:spacing w:after="120" w:line="276" w:lineRule="auto"/>
      </w:pPr>
      <w:r>
        <w:rPr>
          <w:b/>
          <w:color w:val="26805A"/>
          <w:sz w:val="21"/>
        </w:rPr>
        <w:t xml:space="preserve">Speaker 2 </w:t>
      </w:r>
      <w:r>
        <w:rPr>
          <w:color w:val="787878"/>
          <w:sz w:val="18"/>
        </w:rPr>
        <w:t>[00:02:29.830 - 00:02:56.410]</w:t>
        <w:br/>
      </w:r>
      <w:r>
        <w:rPr>
          <w:sz w:val="22"/>
        </w:rPr>
        <w:t>I said that you must have heard in your area that recruitment fairs are held in the panchayat or block, in which all the people, boys, girls, who are not very educated, who are not developed, take such recruitment training, take training, and get free training from the government. They get jobs in Odisha and outside Odisha. What is your role in all that?</w:t>
      </w:r>
    </w:p>
    <w:p>
      <w:pPr>
        <w:spacing w:after="120" w:line="276" w:lineRule="auto"/>
      </w:pPr>
      <w:r>
        <w:rPr>
          <w:b/>
          <w:color w:val="1B559B"/>
          <w:sz w:val="21"/>
        </w:rPr>
        <w:t xml:space="preserve">Speaker 3 </w:t>
      </w:r>
      <w:r>
        <w:rPr>
          <w:color w:val="787878"/>
          <w:sz w:val="18"/>
        </w:rPr>
        <w:t>[00:02:37.470 - 00:02:37.790]</w:t>
        <w:br/>
      </w:r>
      <w:r>
        <w:rPr>
          <w:sz w:val="22"/>
        </w:rPr>
        <w:t>Sir.</w:t>
      </w:r>
    </w:p>
    <w:p>
      <w:pPr>
        <w:spacing w:after="120" w:line="276" w:lineRule="auto"/>
      </w:pPr>
      <w:r>
        <w:rPr>
          <w:b/>
          <w:color w:val="1B559B"/>
          <w:sz w:val="21"/>
        </w:rPr>
        <w:t xml:space="preserve">Speaker 3 </w:t>
      </w:r>
      <w:r>
        <w:rPr>
          <w:color w:val="787878"/>
          <w:sz w:val="18"/>
        </w:rPr>
        <w:t>[00:02:57.570 - 00:03:09.550]</w:t>
        <w:br/>
      </w:r>
      <w:r>
        <w:rPr>
          <w:sz w:val="22"/>
        </w:rPr>
        <w:t>Our role is to ensure that the training programs and awareness programs for employment that are coming from the government reach all the people.</w:t>
      </w:r>
    </w:p>
    <w:p>
      <w:pPr>
        <w:spacing w:after="120" w:line="276" w:lineRule="auto"/>
      </w:pPr>
      <w:r>
        <w:rPr>
          <w:b/>
          <w:color w:val="1B559B"/>
          <w:sz w:val="21"/>
        </w:rPr>
        <w:t xml:space="preserve">Speaker 3 </w:t>
      </w:r>
      <w:r>
        <w:rPr>
          <w:color w:val="787878"/>
          <w:sz w:val="18"/>
        </w:rPr>
        <w:t>[00:03:10.590 - 00:03:25.330]</w:t>
        <w:br/>
      </w:r>
      <w:r>
        <w:rPr>
          <w:sz w:val="22"/>
        </w:rPr>
        <w:t>Those who have educational qualifications should be informed about the training they need. So, along with this, they should be involved and trained in that training.</w:t>
      </w:r>
    </w:p>
    <w:p>
      <w:pPr>
        <w:spacing w:after="120" w:line="276" w:lineRule="auto"/>
      </w:pPr>
      <w:r>
        <w:rPr>
          <w:b/>
          <w:color w:val="26805A"/>
          <w:sz w:val="21"/>
        </w:rPr>
        <w:t xml:space="preserve">Speaker 2 </w:t>
      </w:r>
      <w:r>
        <w:rPr>
          <w:color w:val="787878"/>
          <w:sz w:val="18"/>
        </w:rPr>
        <w:t>[00:03:26.130 - 00:03:26.590]</w:t>
        <w:br/>
      </w:r>
      <w:r>
        <w:rPr>
          <w:sz w:val="22"/>
        </w:rPr>
        <w:t>Yes.</w:t>
      </w:r>
    </w:p>
    <w:p>
      <w:pPr>
        <w:spacing w:after="120" w:line="276" w:lineRule="auto"/>
      </w:pPr>
      <w:r>
        <w:rPr>
          <w:b/>
          <w:color w:val="1B559B"/>
          <w:sz w:val="21"/>
        </w:rPr>
        <w:t xml:space="preserve">Speaker 3 </w:t>
      </w:r>
      <w:r>
        <w:rPr>
          <w:color w:val="787878"/>
          <w:sz w:val="18"/>
        </w:rPr>
        <w:t>[00:03:26.530 - 00:03:41.330]</w:t>
        <w:br/>
      </w:r>
      <w:r>
        <w:rPr>
          <w:sz w:val="22"/>
        </w:rPr>
        <w:t>Then, on behalf of the government, they go out and contribute to their livelihood. Our job is to go there and inform them about what is needed for whom.</w:t>
      </w:r>
    </w:p>
    <w:p>
      <w:pPr>
        <w:spacing w:after="120" w:line="276" w:lineRule="auto"/>
      </w:pPr>
      <w:r>
        <w:rPr>
          <w:b/>
          <w:color w:val="26805A"/>
          <w:sz w:val="21"/>
        </w:rPr>
        <w:t xml:space="preserve">Speaker 2 </w:t>
      </w:r>
      <w:r>
        <w:rPr>
          <w:color w:val="787878"/>
          <w:sz w:val="18"/>
        </w:rPr>
        <w:t>[00:03:35.310 - 00:03:35.890]</w:t>
        <w:br/>
      </w:r>
      <w:r>
        <w:rPr>
          <w:sz w:val="22"/>
        </w:rPr>
        <w:t>Work.</w:t>
      </w:r>
    </w:p>
    <w:p>
      <w:pPr>
        <w:spacing w:after="120" w:line="276" w:lineRule="auto"/>
      </w:pPr>
      <w:r>
        <w:rPr>
          <w:b/>
          <w:color w:val="26805A"/>
          <w:sz w:val="21"/>
        </w:rPr>
        <w:t xml:space="preserve">Speaker 2 </w:t>
      </w:r>
      <w:r>
        <w:rPr>
          <w:color w:val="787878"/>
          <w:sz w:val="18"/>
        </w:rPr>
        <w:t>[00:03:37.170 - 00:03:37.570]</w:t>
        <w:br/>
      </w:r>
      <w:r>
        <w:rPr>
          <w:sz w:val="22"/>
        </w:rPr>
        <w:t>Yes.</w:t>
      </w:r>
    </w:p>
    <w:p>
      <w:pPr>
        <w:spacing w:after="120" w:line="276" w:lineRule="auto"/>
      </w:pPr>
      <w:r>
        <w:rPr>
          <w:b/>
          <w:color w:val="1B559B"/>
          <w:sz w:val="21"/>
        </w:rPr>
        <w:t xml:space="preserve">Speaker 3 </w:t>
      </w:r>
      <w:r>
        <w:rPr>
          <w:color w:val="787878"/>
          <w:sz w:val="18"/>
        </w:rPr>
        <w:t>[00:03:42.450 - 00:03:43.970]</w:t>
        <w:br/>
      </w:r>
      <w:r>
        <w:rPr>
          <w:sz w:val="22"/>
        </w:rPr>
        <w:t>We need to inform them.</w:t>
      </w:r>
    </w:p>
    <w:p>
      <w:pPr>
        <w:spacing w:after="120" w:line="276" w:lineRule="auto"/>
      </w:pPr>
      <w:r>
        <w:rPr>
          <w:b/>
          <w:color w:val="26805A"/>
          <w:sz w:val="21"/>
        </w:rPr>
        <w:t xml:space="preserve">Speaker 2 </w:t>
      </w:r>
      <w:r>
        <w:rPr>
          <w:color w:val="787878"/>
          <w:sz w:val="18"/>
        </w:rPr>
        <w:t>[00:03:44.850 - 00:03:47.670]</w:t>
        <w:br/>
      </w:r>
      <w:r>
        <w:rPr>
          <w:sz w:val="22"/>
        </w:rPr>
        <w:t>Okay, how did you first learn about this program?</w:t>
      </w:r>
    </w:p>
    <w:p>
      <w:pPr>
        <w:spacing w:after="120" w:line="276" w:lineRule="auto"/>
      </w:pPr>
      <w:r>
        <w:rPr>
          <w:b/>
          <w:color w:val="1B559B"/>
          <w:sz w:val="21"/>
        </w:rPr>
        <w:t xml:space="preserve">Speaker 3 </w:t>
      </w:r>
      <w:r>
        <w:rPr>
          <w:color w:val="787878"/>
          <w:sz w:val="18"/>
        </w:rPr>
        <w:t>[00:03:50.010 - 00:04:03.210]</w:t>
        <w:br/>
      </w:r>
      <w:r>
        <w:rPr>
          <w:sz w:val="22"/>
        </w:rPr>
        <w:t>We came to know about the program early in the morning, like we were getting various notifications and announcements in the morning, through which we were able to know.</w:t>
      </w:r>
    </w:p>
    <w:p>
      <w:pPr>
        <w:spacing w:after="120" w:line="276" w:lineRule="auto"/>
      </w:pPr>
      <w:r>
        <w:rPr>
          <w:b/>
          <w:color w:val="26805A"/>
          <w:sz w:val="21"/>
        </w:rPr>
        <w:t xml:space="preserve">Speaker 2 </w:t>
      </w:r>
      <w:r>
        <w:rPr>
          <w:color w:val="787878"/>
          <w:sz w:val="18"/>
        </w:rPr>
        <w:t>[00:04:07.890 - 00:04:20.310]</w:t>
        <w:br/>
      </w:r>
      <w:r>
        <w:rPr>
          <w:sz w:val="22"/>
        </w:rPr>
        <w:t>What kind of role did you play in supporting this program activity or supporting the program or involving people? What kind of role did you play in involving people?</w:t>
      </w:r>
    </w:p>
    <w:p>
      <w:pPr>
        <w:spacing w:after="120" w:line="276" w:lineRule="auto"/>
      </w:pPr>
      <w:r>
        <w:rPr>
          <w:b/>
          <w:color w:val="1B559B"/>
          <w:sz w:val="21"/>
        </w:rPr>
        <w:t xml:space="preserve">Speaker 3 </w:t>
      </w:r>
      <w:r>
        <w:rPr>
          <w:color w:val="787878"/>
          <w:sz w:val="18"/>
        </w:rPr>
        <w:t>[00:04:23.710 - 00:04:48.050]</w:t>
        <w:br/>
      </w:r>
      <w:r>
        <w:rPr>
          <w:sz w:val="22"/>
        </w:rPr>
        <w:t>If we say it alone, we are working for them, informing people is our job. So, whatever is coming, we are informing them in the blocks or villages where they are, the employees in the lower level, and we are going from village to village, informing those who are interested.</w:t>
      </w:r>
    </w:p>
    <w:p>
      <w:pPr>
        <w:spacing w:after="120" w:line="276" w:lineRule="auto"/>
      </w:pPr>
      <w:r>
        <w:rPr>
          <w:b/>
          <w:color w:val="26805A"/>
          <w:sz w:val="21"/>
        </w:rPr>
        <w:t xml:space="preserve">Speaker 2 </w:t>
      </w:r>
      <w:r>
        <w:rPr>
          <w:color w:val="787878"/>
          <w:sz w:val="18"/>
        </w:rPr>
        <w:t>[00:04:56.490 - 00:04:56.910]</w:t>
        <w:br/>
      </w:r>
      <w:r>
        <w:rPr>
          <w:sz w:val="22"/>
        </w:rPr>
        <w:t>Hello.</w:t>
      </w:r>
    </w:p>
    <w:p>
      <w:pPr>
        <w:spacing w:after="120" w:line="276" w:lineRule="auto"/>
      </w:pPr>
      <w:r>
        <w:rPr>
          <w:b/>
          <w:color w:val="1B559B"/>
          <w:sz w:val="21"/>
        </w:rPr>
        <w:t xml:space="preserve">Speaker 3 </w:t>
      </w:r>
      <w:r>
        <w:rPr>
          <w:color w:val="787878"/>
          <w:sz w:val="18"/>
        </w:rPr>
        <w:t>[00:04:56.910 - 00:04:58.150]</w:t>
        <w:br/>
      </w:r>
      <w:r>
        <w:rPr>
          <w:sz w:val="22"/>
        </w:rPr>
        <w:t>Yes.</w:t>
      </w:r>
    </w:p>
    <w:p>
      <w:pPr>
        <w:spacing w:after="120" w:line="276" w:lineRule="auto"/>
      </w:pPr>
      <w:r>
        <w:rPr>
          <w:b/>
          <w:color w:val="26805A"/>
          <w:sz w:val="21"/>
        </w:rPr>
        <w:t xml:space="preserve">Speaker 2 </w:t>
      </w:r>
      <w:r>
        <w:rPr>
          <w:color w:val="787878"/>
          <w:sz w:val="18"/>
        </w:rPr>
        <w:t>[00:04:58.490 - 00:05:27.330]</w:t>
        <w:br/>
      </w:r>
      <w:r>
        <w:rPr>
          <w:sz w:val="22"/>
        </w:rPr>
        <w:t>Okay. Tell me from your perspective, tell me about the migration of young men and women in your area, which is common, and the migration of women. These men who go abroad to work, not just outside Odisha, but also within Odisha, to work. And men go, and women go. So, which do people consider more important?</w:t>
      </w:r>
    </w:p>
    <w:p>
      <w:pPr>
        <w:spacing w:after="120" w:line="276" w:lineRule="auto"/>
      </w:pPr>
      <w:r>
        <w:rPr>
          <w:b/>
          <w:color w:val="1B559B"/>
          <w:sz w:val="21"/>
        </w:rPr>
        <w:t xml:space="preserve">Speaker 3 </w:t>
      </w:r>
      <w:r>
        <w:rPr>
          <w:color w:val="787878"/>
          <w:sz w:val="18"/>
        </w:rPr>
        <w:t>[00:05:29.250 - 00:05:44.550]</w:t>
        <w:br/>
      </w:r>
      <w:r>
        <w:rPr>
          <w:sz w:val="22"/>
        </w:rPr>
        <w:t>It's important in our society that even children are not allowed to go out. It's against the rules to go outside Odisha from the beginning. If this is done through this scheme...</w:t>
      </w:r>
    </w:p>
    <w:p>
      <w:pPr>
        <w:spacing w:after="120" w:line="276" w:lineRule="auto"/>
      </w:pPr>
      <w:r>
        <w:rPr>
          <w:b/>
          <w:color w:val="1B559B"/>
          <w:sz w:val="21"/>
        </w:rPr>
        <w:t xml:space="preserve">Speaker 3 </w:t>
      </w:r>
      <w:r>
        <w:rPr>
          <w:color w:val="787878"/>
          <w:sz w:val="18"/>
        </w:rPr>
        <w:t>[00:05:45.190 - 00:05:59.650]</w:t>
        <w:br/>
      </w:r>
      <w:r>
        <w:rPr>
          <w:sz w:val="22"/>
        </w:rPr>
        <w:t>It would be very happy for us if all the young women who are there, the women who are there, could get employment around their homes, by taking training.</w:t>
      </w:r>
    </w:p>
    <w:p>
      <w:pPr>
        <w:spacing w:after="120" w:line="276" w:lineRule="auto"/>
      </w:pPr>
      <w:r>
        <w:rPr>
          <w:b/>
          <w:color w:val="26805A"/>
          <w:sz w:val="21"/>
        </w:rPr>
        <w:t xml:space="preserve">Speaker 2 </w:t>
      </w:r>
      <w:r>
        <w:rPr>
          <w:color w:val="787878"/>
          <w:sz w:val="18"/>
        </w:rPr>
        <w:t>[00:06:01.310 - 00:06:12.670]</w:t>
        <w:br/>
      </w:r>
      <w:r>
        <w:rPr>
          <w:sz w:val="22"/>
        </w:rPr>
        <w:t>Okay, how do the people in your area generally see men's jobs and women's jobs?</w:t>
      </w:r>
    </w:p>
    <w:p>
      <w:pPr>
        <w:spacing w:after="120" w:line="276" w:lineRule="auto"/>
      </w:pPr>
      <w:r>
        <w:rPr>
          <w:b/>
          <w:color w:val="1B559B"/>
          <w:sz w:val="21"/>
        </w:rPr>
        <w:t xml:space="preserve">Speaker 3 </w:t>
      </w:r>
      <w:r>
        <w:rPr>
          <w:color w:val="787878"/>
          <w:sz w:val="18"/>
        </w:rPr>
        <w:t>[00:06:14.030 - 00:06:44.030]</w:t>
        <w:br/>
      </w:r>
      <w:r>
        <w:rPr>
          <w:sz w:val="22"/>
        </w:rPr>
        <w:t>What happened in our country is that it's a male-dominated society. Everyone is reluctant to let women go out for security reasons.</w:t>
      </w:r>
    </w:p>
    <w:p>
      <w:pPr>
        <w:spacing w:after="120" w:line="276" w:lineRule="auto"/>
      </w:pPr>
      <w:r>
        <w:rPr>
          <w:sz w:val="22"/>
        </w:rPr>
        <w:t>They also think that if a woman goes out, she will have problems.</w:t>
      </w:r>
    </w:p>
    <w:p>
      <w:pPr>
        <w:spacing w:after="120" w:line="276" w:lineRule="auto"/>
      </w:pPr>
      <w:r>
        <w:rPr>
          <w:sz w:val="22"/>
        </w:rPr>
        <w:t>And there are not many such facilities available, as a result of which one cannot go even if they want to.</w:t>
      </w:r>
    </w:p>
    <w:p>
      <w:pPr>
        <w:spacing w:after="120" w:line="276" w:lineRule="auto"/>
      </w:pPr>
      <w:r>
        <w:rPr>
          <w:sz w:val="22"/>
        </w:rPr>
        <w:t>So, all these programs will help, like awareness is coming among the people.</w:t>
      </w:r>
    </w:p>
    <w:p>
      <w:pPr>
        <w:spacing w:after="120" w:line="276" w:lineRule="auto"/>
      </w:pPr>
      <w:r>
        <w:rPr>
          <w:sz w:val="22"/>
        </w:rPr>
        <w:t>They...</w:t>
      </w:r>
    </w:p>
    <w:p>
      <w:pPr>
        <w:spacing w:after="120" w:line="276" w:lineRule="auto"/>
      </w:pPr>
      <w:r>
        <w:rPr>
          <w:b/>
          <w:color w:val="1B559B"/>
          <w:sz w:val="21"/>
        </w:rPr>
        <w:t xml:space="preserve">Speaker 3 </w:t>
      </w:r>
      <w:r>
        <w:rPr>
          <w:color w:val="787878"/>
          <w:sz w:val="18"/>
        </w:rPr>
        <w:t>[00:06:44.030 - 00:06:52.030]</w:t>
        <w:br/>
      </w:r>
      <w:r>
        <w:rPr>
          <w:sz w:val="22"/>
        </w:rPr>
        <w:t>Also, to the extent that they were making a name for themselves, and instead of doing that, they have understood the matter, and everyone else.</w:t>
      </w:r>
    </w:p>
    <w:p>
      <w:pPr>
        <w:spacing w:after="120" w:line="276" w:lineRule="auto"/>
      </w:pPr>
      <w:r>
        <w:rPr>
          <w:b/>
          <w:color w:val="1B559B"/>
          <w:sz w:val="21"/>
        </w:rPr>
        <w:t xml:space="preserve">Speaker 3 </w:t>
      </w:r>
      <w:r>
        <w:rPr>
          <w:color w:val="787878"/>
          <w:sz w:val="18"/>
        </w:rPr>
        <w:t>[00:06:52.290 - 00:07:10.590]</w:t>
        <w:br/>
      </w:r>
      <w:r>
        <w:rPr>
          <w:sz w:val="22"/>
        </w:rPr>
        <w:t>People are also agreeing to work. The men in the house have also agreed that if they go out for employment to any place after training, they want to know whether they have taken training in this subject or not.</w:t>
      </w:r>
    </w:p>
    <w:p>
      <w:pPr>
        <w:spacing w:after="120" w:line="276" w:lineRule="auto"/>
      </w:pPr>
      <w:r>
        <w:rPr>
          <w:b/>
          <w:color w:val="26805A"/>
          <w:sz w:val="21"/>
        </w:rPr>
        <w:t xml:space="preserve">Speaker 2 </w:t>
      </w:r>
      <w:r>
        <w:rPr>
          <w:color w:val="787878"/>
          <w:sz w:val="18"/>
        </w:rPr>
        <w:t>[00:07:10.590 - 00:07:11.030]</w:t>
        <w:br/>
      </w:r>
      <w:r>
        <w:rPr>
          <w:sz w:val="22"/>
        </w:rPr>
        <w:t>Hmm.</w:t>
      </w:r>
    </w:p>
    <w:p>
      <w:pPr>
        <w:spacing w:after="120" w:line="276" w:lineRule="auto"/>
      </w:pPr>
      <w:r>
        <w:rPr>
          <w:b/>
          <w:color w:val="1B559B"/>
          <w:sz w:val="21"/>
        </w:rPr>
        <w:t xml:space="preserve">Speaker 3 </w:t>
      </w:r>
      <w:r>
        <w:rPr>
          <w:color w:val="787878"/>
          <w:sz w:val="18"/>
        </w:rPr>
        <w:t>[00:07:11.170 - 00:07:22.030]</w:t>
        <w:br/>
      </w:r>
      <w:r>
        <w:rPr>
          <w:sz w:val="22"/>
        </w:rPr>
        <w:t>If they haven't been trained, they are reluctant to be taken. When they have been trained, they have the ability to work.</w:t>
      </w:r>
    </w:p>
    <w:p>
      <w:pPr>
        <w:spacing w:after="120" w:line="276" w:lineRule="auto"/>
      </w:pPr>
      <w:r>
        <w:rPr>
          <w:b/>
          <w:color w:val="1B559B"/>
          <w:sz w:val="21"/>
        </w:rPr>
        <w:t xml:space="preserve">Speaker 3 </w:t>
      </w:r>
      <w:r>
        <w:rPr>
          <w:color w:val="787878"/>
          <w:sz w:val="18"/>
        </w:rPr>
        <w:t>[00:07:24.030 - 00:07:31.270]</w:t>
        <w:br/>
      </w:r>
      <w:r>
        <w:rPr>
          <w:sz w:val="22"/>
        </w:rPr>
        <w:t>It becomes convenient to take them, for the victims who are there to be taken.</w:t>
      </w:r>
    </w:p>
    <w:p>
      <w:pPr>
        <w:spacing w:after="120" w:line="276" w:lineRule="auto"/>
      </w:pPr>
      <w:r>
        <w:rPr>
          <w:b/>
          <w:color w:val="26805A"/>
          <w:sz w:val="21"/>
        </w:rPr>
        <w:t xml:space="preserve">Speaker 2 </w:t>
      </w:r>
      <w:r>
        <w:rPr>
          <w:color w:val="787878"/>
          <w:sz w:val="18"/>
        </w:rPr>
        <w:t>[00:07:32.690 - 00:07:36.710]</w:t>
        <w:br/>
      </w:r>
      <w:r>
        <w:rPr>
          <w:sz w:val="22"/>
        </w:rPr>
        <w:t>Sir, tell me.</w:t>
      </w:r>
    </w:p>
    <w:p>
      <w:pPr>
        <w:spacing w:after="120" w:line="276" w:lineRule="auto"/>
      </w:pPr>
      <w:r>
        <w:rPr>
          <w:b/>
          <w:color w:val="26805A"/>
          <w:sz w:val="21"/>
        </w:rPr>
        <w:t xml:space="preserve">Speaker 2 </w:t>
      </w:r>
      <w:r>
        <w:rPr>
          <w:color w:val="787878"/>
          <w:sz w:val="18"/>
        </w:rPr>
        <w:t>[00:07:40.850 - 00:07:41.550]</w:t>
        <w:br/>
      </w:r>
      <w:r>
        <w:rPr>
          <w:sz w:val="22"/>
        </w:rPr>
        <w:t>Okay.</w:t>
      </w:r>
    </w:p>
    <w:p>
      <w:pPr>
        <w:spacing w:after="120" w:line="276" w:lineRule="auto"/>
      </w:pPr>
      <w:r>
        <w:rPr>
          <w:b/>
          <w:color w:val="26805A"/>
          <w:sz w:val="21"/>
        </w:rPr>
        <w:t xml:space="preserve">Speaker 2 </w:t>
      </w:r>
      <w:r>
        <w:rPr>
          <w:color w:val="787878"/>
          <w:sz w:val="18"/>
        </w:rPr>
        <w:t>[00:07:43.550 - 00:07:58.990]</w:t>
        <w:br/>
      </w:r>
      <w:r>
        <w:rPr>
          <w:sz w:val="22"/>
        </w:rPr>
        <w:t>Who usually migrates from your area? I mean, do more men go, or do more women go, or do more unmarried people go, or do more married women go, or do more married men go, or who goes out more to work?</w:t>
      </w:r>
    </w:p>
    <w:p>
      <w:pPr>
        <w:spacing w:after="120" w:line="276" w:lineRule="auto"/>
      </w:pPr>
      <w:r>
        <w:rPr>
          <w:b/>
          <w:color w:val="1B559B"/>
          <w:sz w:val="21"/>
        </w:rPr>
        <w:t xml:space="preserve">Speaker 3 </w:t>
      </w:r>
      <w:r>
        <w:rPr>
          <w:color w:val="787878"/>
          <w:sz w:val="18"/>
        </w:rPr>
        <w:t>[00:08:00.230 - 00:08:07.770]</w:t>
        <w:br/>
      </w:r>
      <w:r>
        <w:rPr>
          <w:sz w:val="22"/>
        </w:rPr>
        <w:t>When seen working, more men go, and women go less.</w:t>
      </w:r>
    </w:p>
    <w:p>
      <w:pPr>
        <w:spacing w:after="120" w:line="276" w:lineRule="auto"/>
      </w:pPr>
      <w:r>
        <w:rPr>
          <w:b/>
          <w:color w:val="1B559B"/>
          <w:sz w:val="21"/>
        </w:rPr>
        <w:t xml:space="preserve">Speaker 3 </w:t>
      </w:r>
      <w:r>
        <w:rPr>
          <w:color w:val="787878"/>
          <w:sz w:val="18"/>
        </w:rPr>
        <w:t>[00:08:09.310 - 00:08:21.010]</w:t>
        <w:br/>
      </w:r>
      <w:r>
        <w:rPr>
          <w:sz w:val="22"/>
        </w:rPr>
        <w:t>Whether they are married or unmarried, their dedication is a bit less. People of all categories, whether they are married or unmarried.</w:t>
      </w:r>
    </w:p>
    <w:p>
      <w:pPr>
        <w:spacing w:after="120" w:line="276" w:lineRule="auto"/>
      </w:pPr>
      <w:r>
        <w:rPr>
          <w:b/>
          <w:color w:val="26805A"/>
          <w:sz w:val="21"/>
        </w:rPr>
        <w:t xml:space="preserve">Speaker 2 </w:t>
      </w:r>
      <w:r>
        <w:rPr>
          <w:color w:val="787878"/>
          <w:sz w:val="18"/>
        </w:rPr>
        <w:t>[00:08:22.350 - 00:08:22.990]</w:t>
        <w:br/>
      </w:r>
      <w:r>
        <w:rPr>
          <w:sz w:val="22"/>
        </w:rPr>
        <w:t>Sir.</w:t>
      </w:r>
    </w:p>
    <w:p>
      <w:pPr>
        <w:spacing w:after="120" w:line="276" w:lineRule="auto"/>
      </w:pPr>
      <w:r>
        <w:rPr>
          <w:b/>
          <w:color w:val="26805A"/>
          <w:sz w:val="21"/>
        </w:rPr>
        <w:t xml:space="preserve">Speaker 2 </w:t>
      </w:r>
      <w:r>
        <w:rPr>
          <w:color w:val="787878"/>
          <w:sz w:val="18"/>
        </w:rPr>
        <w:t>[00:08:24.870 - 00:08:35.190]</w:t>
        <w:br/>
      </w:r>
      <w:r>
        <w:rPr>
          <w:sz w:val="22"/>
        </w:rPr>
        <w:t>Is the expectation or attitude towards women who go out for work different from that of men, or is it the same for them as well?</w:t>
      </w:r>
    </w:p>
    <w:p>
      <w:pPr>
        <w:spacing w:after="120" w:line="276" w:lineRule="auto"/>
      </w:pPr>
      <w:r>
        <w:rPr>
          <w:b/>
          <w:color w:val="1B559B"/>
          <w:sz w:val="21"/>
        </w:rPr>
        <w:t xml:space="preserve">Speaker 3 </w:t>
      </w:r>
      <w:r>
        <w:rPr>
          <w:color w:val="787878"/>
          <w:sz w:val="18"/>
        </w:rPr>
        <w:t>[00:08:37.750 - 00:08:40.230]</w:t>
        <w:br/>
      </w:r>
      <w:r>
        <w:rPr>
          <w:sz w:val="22"/>
        </w:rPr>
        <w:t>The weather changes a bit, because.</w:t>
      </w:r>
    </w:p>
    <w:p>
      <w:pPr>
        <w:spacing w:after="120" w:line="276" w:lineRule="auto"/>
      </w:pPr>
      <w:r>
        <w:rPr>
          <w:b/>
          <w:color w:val="1B559B"/>
          <w:sz w:val="21"/>
        </w:rPr>
        <w:t xml:space="preserve">Speaker 3 </w:t>
      </w:r>
      <w:r>
        <w:rPr>
          <w:color w:val="787878"/>
          <w:sz w:val="18"/>
        </w:rPr>
        <w:t>[00:08:41.250 - 00:08:43.990]</w:t>
        <w:br/>
      </w:r>
      <w:r>
        <w:rPr>
          <w:sz w:val="22"/>
        </w:rPr>
        <w:t>That which goes out.</w:t>
      </w:r>
    </w:p>
    <w:p>
      <w:pPr>
        <w:spacing w:after="120" w:line="276" w:lineRule="auto"/>
      </w:pPr>
      <w:r>
        <w:rPr>
          <w:b/>
          <w:color w:val="1B559B"/>
          <w:sz w:val="21"/>
        </w:rPr>
        <w:t xml:space="preserve">Speaker 3 </w:t>
      </w:r>
      <w:r>
        <w:rPr>
          <w:color w:val="787878"/>
          <w:sz w:val="18"/>
        </w:rPr>
        <w:t>[00:08:45.750 - 00:09:08.370]</w:t>
        <w:br/>
      </w:r>
      <w:r>
        <w:rPr>
          <w:sz w:val="22"/>
        </w:rPr>
        <w:t>Income is difficult, meaning it was different before, but now the present time has presented all of this. And in this present time, there is no more difference, it's almost like there is no difference in this kind of thinking anymore.</w:t>
      </w:r>
    </w:p>
    <w:p>
      <w:pPr>
        <w:spacing w:after="120" w:line="276" w:lineRule="auto"/>
      </w:pPr>
      <w:r>
        <w:rPr>
          <w:b/>
          <w:color w:val="26805A"/>
          <w:sz w:val="21"/>
        </w:rPr>
        <w:t xml:space="preserve">Speaker 2 </w:t>
      </w:r>
      <w:r>
        <w:rPr>
          <w:color w:val="787878"/>
          <w:sz w:val="18"/>
        </w:rPr>
        <w:t>[00:09:11.590 - 00:09:32.730]</w:t>
        <w:br/>
      </w:r>
      <w:r>
        <w:rPr>
          <w:sz w:val="22"/>
        </w:rPr>
        <w:t>Okay, tell me, from your perspective, tell me, what are the main challenges, what are the challenges or obstacles that young women face when considering going outside for work in your area, what obstacles do they face the most?</w:t>
      </w:r>
    </w:p>
    <w:p>
      <w:pPr>
        <w:spacing w:after="120" w:line="276" w:lineRule="auto"/>
      </w:pPr>
      <w:r>
        <w:rPr>
          <w:b/>
          <w:color w:val="1B559B"/>
          <w:sz w:val="21"/>
        </w:rPr>
        <w:t xml:space="preserve">Speaker 3 </w:t>
      </w:r>
      <w:r>
        <w:rPr>
          <w:color w:val="787878"/>
          <w:sz w:val="18"/>
        </w:rPr>
        <w:t>[00:09:33.850 - 00:09:39.750]</w:t>
        <w:br/>
      </w:r>
      <w:r>
        <w:rPr>
          <w:sz w:val="22"/>
        </w:rPr>
        <w:t>The first obstacle is the environment where they will go and stay. What is the environment like?</w:t>
      </w:r>
    </w:p>
    <w:p>
      <w:pPr>
        <w:spacing w:after="120" w:line="276" w:lineRule="auto"/>
      </w:pPr>
      <w:r>
        <w:rPr>
          <w:b/>
          <w:color w:val="1B559B"/>
          <w:sz w:val="21"/>
        </w:rPr>
        <w:t xml:space="preserve">Speaker 3 </w:t>
      </w:r>
      <w:r>
        <w:rPr>
          <w:color w:val="787878"/>
          <w:sz w:val="18"/>
        </w:rPr>
        <w:t>[00:09:40.870 - 00:09:48.290]</w:t>
        <w:br/>
      </w:r>
      <w:r>
        <w:rPr>
          <w:sz w:val="22"/>
        </w:rPr>
        <w:t>Is there any facility for girls in the environment where they will work?</w:t>
      </w:r>
    </w:p>
    <w:p>
      <w:pPr>
        <w:spacing w:after="120" w:line="276" w:lineRule="auto"/>
      </w:pPr>
      <w:r>
        <w:rPr>
          <w:b/>
          <w:color w:val="26805A"/>
          <w:sz w:val="21"/>
        </w:rPr>
        <w:t xml:space="preserve">Speaker 2 </w:t>
      </w:r>
      <w:r>
        <w:rPr>
          <w:color w:val="787878"/>
          <w:sz w:val="18"/>
        </w:rPr>
        <w:t>[00:09:43.410 - 00:09:43.790]</w:t>
        <w:br/>
      </w:r>
      <w:r>
        <w:rPr>
          <w:sz w:val="22"/>
        </w:rPr>
        <w:t>Yes.</w:t>
      </w:r>
    </w:p>
    <w:p>
      <w:pPr>
        <w:spacing w:after="120" w:line="276" w:lineRule="auto"/>
      </w:pPr>
      <w:r>
        <w:rPr>
          <w:b/>
          <w:color w:val="1B559B"/>
          <w:sz w:val="21"/>
        </w:rPr>
        <w:t xml:space="preserve">Speaker 3 </w:t>
      </w:r>
      <w:r>
        <w:rPr>
          <w:color w:val="787878"/>
          <w:sz w:val="18"/>
        </w:rPr>
        <w:t>[00:09:49.550 - 00:09:53.490]</w:t>
        <w:br/>
      </w:r>
      <w:r>
        <w:rPr>
          <w:sz w:val="22"/>
        </w:rPr>
        <w:t>In their area.</w:t>
      </w:r>
    </w:p>
    <w:p>
      <w:pPr>
        <w:spacing w:after="120" w:line="276" w:lineRule="auto"/>
      </w:pPr>
      <w:r>
        <w:rPr>
          <w:b/>
          <w:color w:val="1B559B"/>
          <w:sz w:val="21"/>
        </w:rPr>
        <w:t xml:space="preserve">Speaker 3 </w:t>
      </w:r>
      <w:r>
        <w:rPr>
          <w:color w:val="787878"/>
          <w:sz w:val="18"/>
        </w:rPr>
        <w:t>[00:09:54.870 - 00:10:16.350]</w:t>
        <w:br/>
      </w:r>
      <w:r>
        <w:rPr>
          <w:sz w:val="22"/>
        </w:rPr>
        <w:t>The treatment that will employ them, they have created their environment according to the environment of girls and boys. Are only men working, or are girls and women also working? All this has to be looked at. Secondly, if they go outside Odisha, what is the arrangement for their accommodation?</w:t>
      </w:r>
    </w:p>
    <w:p>
      <w:pPr>
        <w:spacing w:after="120" w:line="276" w:lineRule="auto"/>
      </w:pPr>
      <w:r>
        <w:rPr>
          <w:b/>
          <w:color w:val="1B559B"/>
          <w:sz w:val="21"/>
        </w:rPr>
        <w:t xml:space="preserve">Speaker 3 </w:t>
      </w:r>
      <w:r>
        <w:rPr>
          <w:color w:val="787878"/>
          <w:sz w:val="18"/>
        </w:rPr>
        <w:t>[00:10:18.290 - 00:10:24.630]</w:t>
        <w:br/>
      </w:r>
      <w:r>
        <w:rPr>
          <w:sz w:val="22"/>
        </w:rPr>
        <w:t>Is that completely in order, and the security is mainly taken care of.</w:t>
      </w:r>
    </w:p>
    <w:p>
      <w:pPr>
        <w:spacing w:after="120" w:line="276" w:lineRule="auto"/>
      </w:pPr>
      <w:r>
        <w:rPr>
          <w:b/>
          <w:color w:val="26805A"/>
          <w:sz w:val="21"/>
        </w:rPr>
        <w:t xml:space="preserve">Speaker 2 </w:t>
      </w:r>
      <w:r>
        <w:rPr>
          <w:color w:val="787878"/>
          <w:sz w:val="18"/>
        </w:rPr>
        <w:t>[00:10:25.710 - 00:10:32.390]</w:t>
        <w:br/>
      </w:r>
      <w:r>
        <w:rPr>
          <w:sz w:val="22"/>
        </w:rPr>
        <w:t>Okay, tell me, what are the most important things for girls for their families?</w:t>
      </w:r>
    </w:p>
    <w:p>
      <w:pPr>
        <w:spacing w:after="120" w:line="276" w:lineRule="auto"/>
      </w:pPr>
      <w:r>
        <w:rPr>
          <w:b/>
          <w:color w:val="26805A"/>
          <w:sz w:val="21"/>
        </w:rPr>
        <w:t xml:space="preserve">Speaker 2 </w:t>
      </w:r>
      <w:r>
        <w:rPr>
          <w:color w:val="787878"/>
          <w:sz w:val="18"/>
        </w:rPr>
        <w:t>[00:10:34.570 - 00:10:37.050]</w:t>
        <w:br/>
      </w:r>
      <w:r>
        <w:rPr>
          <w:sz w:val="22"/>
        </w:rPr>
        <w:t>The safety that I mentioned is important.</w:t>
      </w:r>
    </w:p>
    <w:p>
      <w:pPr>
        <w:spacing w:after="120" w:line="276" w:lineRule="auto"/>
      </w:pPr>
      <w:r>
        <w:rPr>
          <w:b/>
          <w:color w:val="1B559B"/>
          <w:sz w:val="21"/>
        </w:rPr>
        <w:t xml:space="preserve">Speaker 3 </w:t>
      </w:r>
      <w:r>
        <w:rPr>
          <w:color w:val="787878"/>
          <w:sz w:val="18"/>
        </w:rPr>
        <w:t>[00:10:38.170 - 00:10:38.670]</w:t>
        <w:br/>
      </w:r>
      <w:r>
        <w:rPr>
          <w:sz w:val="22"/>
        </w:rPr>
        <w:t>Yes.</w:t>
      </w:r>
    </w:p>
    <w:p>
      <w:pPr>
        <w:spacing w:after="120" w:line="276" w:lineRule="auto"/>
      </w:pPr>
      <w:r>
        <w:rPr>
          <w:b/>
          <w:color w:val="26805A"/>
          <w:sz w:val="21"/>
        </w:rPr>
        <w:t xml:space="preserve">Speaker 2 </w:t>
      </w:r>
      <w:r>
        <w:rPr>
          <w:color w:val="787878"/>
          <w:sz w:val="18"/>
        </w:rPr>
        <w:t>[00:10:39.110 - 00:10:50.350]</w:t>
        <w:br/>
      </w:r>
      <w:r>
        <w:rPr>
          <w:sz w:val="22"/>
        </w:rPr>
        <w:t>You are saying that the safety that I mentioned, the safety of living outside, is the most important for girls' families.</w:t>
      </w:r>
    </w:p>
    <w:p>
      <w:pPr>
        <w:spacing w:after="120" w:line="276" w:lineRule="auto"/>
      </w:pPr>
      <w:r>
        <w:rPr>
          <w:b/>
          <w:color w:val="1B559B"/>
          <w:sz w:val="21"/>
        </w:rPr>
        <w:t xml:space="preserve">Speaker 3 </w:t>
      </w:r>
      <w:r>
        <w:rPr>
          <w:color w:val="787878"/>
          <w:sz w:val="18"/>
        </w:rPr>
        <w:t>[00:10:45.510 - 00:10:46.010]</w:t>
        <w:br/>
      </w:r>
      <w:r>
        <w:rPr>
          <w:sz w:val="22"/>
        </w:rPr>
        <w:t>Yes.</w:t>
      </w:r>
    </w:p>
    <w:p>
      <w:pPr>
        <w:spacing w:after="120" w:line="276" w:lineRule="auto"/>
      </w:pPr>
      <w:r>
        <w:rPr>
          <w:b/>
          <w:color w:val="1B559B"/>
          <w:sz w:val="21"/>
        </w:rPr>
        <w:t xml:space="preserve">Speaker 3 </w:t>
      </w:r>
      <w:r>
        <w:rPr>
          <w:color w:val="787878"/>
          <w:sz w:val="18"/>
        </w:rPr>
        <w:t>[00:10:49.750 - 00:10:54.310]</w:t>
        <w:br/>
      </w:r>
      <w:r>
        <w:rPr>
          <w:sz w:val="22"/>
        </w:rPr>
        <w:t>More, yes, more is the most important thing.</w:t>
      </w:r>
    </w:p>
    <w:p>
      <w:pPr>
        <w:spacing w:after="120" w:line="276" w:lineRule="auto"/>
      </w:pPr>
      <w:r>
        <w:rPr>
          <w:b/>
          <w:color w:val="26805A"/>
          <w:sz w:val="21"/>
        </w:rPr>
        <w:t xml:space="preserve">Speaker 2 </w:t>
      </w:r>
      <w:r>
        <w:rPr>
          <w:color w:val="787878"/>
          <w:sz w:val="18"/>
        </w:rPr>
        <w:t>[00:10:53.030 - 00:10:53.690]</w:t>
        <w:br/>
      </w:r>
      <w:r>
        <w:rPr>
          <w:sz w:val="22"/>
        </w:rPr>
        <w:t>Okay.</w:t>
      </w:r>
    </w:p>
    <w:p>
      <w:pPr>
        <w:spacing w:after="120" w:line="276" w:lineRule="auto"/>
      </w:pPr>
      <w:r>
        <w:rPr>
          <w:b/>
          <w:color w:val="26805A"/>
          <w:sz w:val="21"/>
        </w:rPr>
        <w:t xml:space="preserve">Speaker 2 </w:t>
      </w:r>
      <w:r>
        <w:rPr>
          <w:color w:val="787878"/>
          <w:sz w:val="18"/>
        </w:rPr>
        <w:t>[00:10:55.070 - 00:11:14.670]</w:t>
        <w:br/>
      </w:r>
      <w:r>
        <w:rPr>
          <w:sz w:val="22"/>
        </w:rPr>
        <w:t>Well, are these restrictions different for specific groups in the present? For example, like how they say, are tribal people not very educated, not very wealthy, not in good financial situations, or not in good marital situations? Are those people different, or is it different for everyone?</w:t>
      </w:r>
    </w:p>
    <w:p>
      <w:pPr>
        <w:spacing w:after="120" w:line="276" w:lineRule="auto"/>
      </w:pPr>
      <w:r>
        <w:rPr>
          <w:b/>
          <w:color w:val="1B559B"/>
          <w:sz w:val="21"/>
        </w:rPr>
        <w:t xml:space="preserve">Speaker 3 </w:t>
      </w:r>
      <w:r>
        <w:rPr>
          <w:color w:val="787878"/>
          <w:sz w:val="18"/>
        </w:rPr>
        <w:t>[00:11:15.650 - 00:11:45.650]</w:t>
        <w:br/>
      </w:r>
      <w:r>
        <w:rPr>
          <w:sz w:val="22"/>
        </w:rPr>
        <w:t>No, no, the security aspect is the same for everyone. And the marital status, the marital status of people, but in the case of unmarried young women, it becomes a little different. Because since she is married, she needs a little more security. Because that is outside.</w:t>
      </w:r>
    </w:p>
    <w:p>
      <w:pPr>
        <w:spacing w:after="120" w:line="276" w:lineRule="auto"/>
      </w:pPr>
      <w:r>
        <w:rPr>
          <w:b/>
          <w:color w:val="26805A"/>
          <w:sz w:val="21"/>
        </w:rPr>
        <w:t xml:space="preserve">Speaker 2 </w:t>
      </w:r>
      <w:r>
        <w:rPr>
          <w:color w:val="787878"/>
          <w:sz w:val="18"/>
        </w:rPr>
        <w:t>[00:11:20.310 - 00:11:20.710]</w:t>
        <w:br/>
      </w:r>
      <w:r>
        <w:rPr>
          <w:sz w:val="22"/>
        </w:rPr>
        <w:t>Yes.</w:t>
      </w:r>
    </w:p>
    <w:p>
      <w:pPr>
        <w:spacing w:after="120" w:line="276" w:lineRule="auto"/>
      </w:pPr>
      <w:r>
        <w:rPr>
          <w:b/>
          <w:color w:val="1B559B"/>
          <w:sz w:val="21"/>
        </w:rPr>
        <w:t xml:space="preserve">Speaker 3 </w:t>
      </w:r>
      <w:r>
        <w:rPr>
          <w:color w:val="787878"/>
          <w:sz w:val="18"/>
        </w:rPr>
        <w:t>[00:11:48.630 - 00:11:52.810]</w:t>
        <w:br/>
      </w:r>
      <w:r>
        <w:rPr>
          <w:sz w:val="22"/>
        </w:rPr>
        <w:t>There are a few good people in that.</w:t>
      </w:r>
    </w:p>
    <w:p>
      <w:pPr>
        <w:spacing w:after="120" w:line="276" w:lineRule="auto"/>
      </w:pPr>
      <w:r>
        <w:rPr>
          <w:b/>
          <w:color w:val="26805A"/>
          <w:sz w:val="21"/>
        </w:rPr>
        <w:t xml:space="preserve">Speaker 2 </w:t>
      </w:r>
      <w:r>
        <w:rPr>
          <w:color w:val="787878"/>
          <w:sz w:val="18"/>
        </w:rPr>
        <w:t>[00:11:54.970 - 00:12:05.990]</w:t>
        <w:br/>
      </w:r>
      <w:r>
        <w:rPr>
          <w:sz w:val="22"/>
        </w:rPr>
        <w:t>Has this restriction changed since this employment fair started? If you have seen anything in your area after this program, then people...</w:t>
      </w:r>
    </w:p>
    <w:p>
      <w:pPr>
        <w:spacing w:after="120" w:line="276" w:lineRule="auto"/>
      </w:pPr>
      <w:r>
        <w:rPr>
          <w:b/>
          <w:color w:val="1B559B"/>
          <w:sz w:val="21"/>
        </w:rPr>
        <w:t xml:space="preserve">Speaker 3 </w:t>
      </w:r>
      <w:r>
        <w:rPr>
          <w:color w:val="787878"/>
          <w:sz w:val="18"/>
        </w:rPr>
        <w:t>[00:12:05.690 - 00:12:09.950]</w:t>
        <w:br/>
      </w:r>
      <w:r>
        <w:rPr>
          <w:sz w:val="22"/>
        </w:rPr>
        <w:t>Yes, there has been a change today.</w:t>
      </w:r>
    </w:p>
    <w:p>
      <w:pPr>
        <w:spacing w:after="120" w:line="276" w:lineRule="auto"/>
      </w:pPr>
      <w:r>
        <w:rPr>
          <w:b/>
          <w:color w:val="1B559B"/>
          <w:sz w:val="21"/>
        </w:rPr>
        <w:t xml:space="preserve">Speaker 3 </w:t>
      </w:r>
      <w:r>
        <w:rPr>
          <w:color w:val="787878"/>
          <w:sz w:val="18"/>
        </w:rPr>
        <w:t>[00:12:10.090 - 00:12:40.090]</w:t>
        <w:br/>
      </w:r>
      <w:r>
        <w:rPr>
          <w:sz w:val="22"/>
        </w:rPr>
        <w:t>Was there any employment coming out before or not, for whom, can any person do it, can a woman do it, or can a man do it, or is it for both, it was not reaching everyone, but as an employment fair, it is reaching everyone, and that's why everyone is getting to know about it, good awareness, that everything was coming out in the previous inquiries or reaching everyone.</w:t>
      </w:r>
    </w:p>
    <w:p>
      <w:pPr>
        <w:spacing w:after="120" w:line="276" w:lineRule="auto"/>
      </w:pPr>
      <w:r>
        <w:rPr>
          <w:b/>
          <w:color w:val="1B559B"/>
          <w:sz w:val="21"/>
        </w:rPr>
        <w:t xml:space="preserve">Speaker 3 </w:t>
      </w:r>
      <w:r>
        <w:rPr>
          <w:color w:val="787878"/>
          <w:sz w:val="18"/>
        </w:rPr>
        <w:t>[00:12:40.090 - 00:12:45.970]</w:t>
        <w:br/>
      </w:r>
      <w:r>
        <w:rPr>
          <w:sz w:val="22"/>
        </w:rPr>
        <w:t>It was not possible, but within the scope of employment, everyone became aware of this.</w:t>
      </w:r>
    </w:p>
    <w:p>
      <w:pPr>
        <w:spacing w:after="120" w:line="276" w:lineRule="auto"/>
      </w:pPr>
      <w:r>
        <w:rPr>
          <w:b/>
          <w:color w:val="26805A"/>
          <w:sz w:val="21"/>
        </w:rPr>
        <w:t xml:space="preserve">Speaker 2 </w:t>
      </w:r>
      <w:r>
        <w:rPr>
          <w:color w:val="787878"/>
          <w:sz w:val="18"/>
        </w:rPr>
        <w:t>[00:12:48.210 - 00:12:54.410]</w:t>
        <w:br/>
      </w:r>
      <w:r>
        <w:rPr>
          <w:sz w:val="22"/>
        </w:rPr>
        <w:t>Sir, can you give some examples of what has happened in your area like this? Have you seen anything like this?</w:t>
      </w:r>
    </w:p>
    <w:p>
      <w:pPr>
        <w:spacing w:after="120" w:line="276" w:lineRule="auto"/>
      </w:pPr>
      <w:r>
        <w:rPr>
          <w:b/>
          <w:color w:val="1B559B"/>
          <w:sz w:val="21"/>
        </w:rPr>
        <w:t xml:space="preserve">Speaker 3 </w:t>
      </w:r>
      <w:r>
        <w:rPr>
          <w:color w:val="787878"/>
          <w:sz w:val="18"/>
        </w:rPr>
        <w:t>[00:12:57.250 - 00:13:24.370]</w:t>
        <w:br/>
      </w:r>
      <w:r>
        <w:rPr>
          <w:sz w:val="22"/>
        </w:rPr>
        <w:t>Looking at this, the number of people who used to go out for employment or come back, the number of people who work outside or get the right employment according to their educational qualifications has increased significantly since the employment fair started in our area.</w:t>
      </w:r>
    </w:p>
    <w:p>
      <w:pPr>
        <w:spacing w:after="120" w:line="276" w:lineRule="auto"/>
      </w:pPr>
      <w:r>
        <w:rPr>
          <w:b/>
          <w:color w:val="26805A"/>
          <w:sz w:val="21"/>
        </w:rPr>
        <w:t xml:space="preserve">Speaker 2 </w:t>
      </w:r>
      <w:r>
        <w:rPr>
          <w:color w:val="787878"/>
          <w:sz w:val="18"/>
        </w:rPr>
        <w:t>[00:13:26.450 - 00:13:27.830]</w:t>
        <w:br/>
      </w:r>
      <w:r>
        <w:rPr>
          <w:sz w:val="22"/>
        </w:rPr>
        <w:t>Yes, that's right.</w:t>
      </w:r>
    </w:p>
    <w:p>
      <w:pPr>
        <w:spacing w:after="120" w:line="276" w:lineRule="auto"/>
      </w:pPr>
      <w:r>
        <w:rPr>
          <w:b/>
          <w:color w:val="26805A"/>
          <w:sz w:val="21"/>
        </w:rPr>
        <w:t xml:space="preserve">Speaker 2 </w:t>
      </w:r>
      <w:r>
        <w:rPr>
          <w:color w:val="787878"/>
          <w:sz w:val="18"/>
        </w:rPr>
        <w:t>[00:13:39.570 - 00:13:58.670]</w:t>
        <w:br/>
      </w:r>
      <w:r>
        <w:rPr>
          <w:sz w:val="22"/>
        </w:rPr>
        <w:t>Tell me now, based on your discussions with the members in your area, do you think this program will fulfill the needs and concerns of girls and their families?</w:t>
      </w:r>
    </w:p>
    <w:p>
      <w:pPr>
        <w:spacing w:after="120" w:line="276" w:lineRule="auto"/>
      </w:pPr>
      <w:r>
        <w:rPr>
          <w:b/>
          <w:color w:val="1B559B"/>
          <w:sz w:val="21"/>
        </w:rPr>
        <w:t xml:space="preserve">Speaker 3 </w:t>
      </w:r>
      <w:r>
        <w:rPr>
          <w:color w:val="787878"/>
          <w:sz w:val="18"/>
        </w:rPr>
        <w:t>[00:14:00.150 - 00:14:02.370]</w:t>
        <w:br/>
      </w:r>
      <w:r>
        <w:rPr>
          <w:sz w:val="22"/>
        </w:rPr>
        <w:t>Yes, you can solve it to some extent. Because, firstly, the men in the house, the first ones, were reluctant to send the girl out. What kind of work will she get, is there accuracy in that place or not, or there is a lot of theft these days. So, that's what happens then. So, in employment, parents are also going with the children. They are also understanding.</w:t>
      </w:r>
    </w:p>
    <w:p>
      <w:pPr>
        <w:spacing w:after="120" w:line="276" w:lineRule="auto"/>
      </w:pPr>
      <w:r>
        <w:rPr>
          <w:b/>
          <w:color w:val="1B559B"/>
          <w:sz w:val="21"/>
        </w:rPr>
        <w:t xml:space="preserve">Speaker 3 </w:t>
      </w:r>
      <w:r>
        <w:rPr>
          <w:color w:val="787878"/>
          <w:sz w:val="18"/>
        </w:rPr>
        <w:t>[00:14:55.090 - 00:15:04.450]</w:t>
        <w:br/>
      </w:r>
      <w:r>
        <w:rPr>
          <w:sz w:val="22"/>
        </w:rPr>
        <w:t>What is happening or not happening, how are you improving or progressing with this?</w:t>
      </w:r>
    </w:p>
    <w:p>
      <w:pPr>
        <w:spacing w:after="120" w:line="276" w:lineRule="auto"/>
      </w:pPr>
      <w:r>
        <w:rPr>
          <w:b/>
          <w:color w:val="26805A"/>
          <w:sz w:val="21"/>
        </w:rPr>
        <w:t xml:space="preserve">Speaker 2 </w:t>
      </w:r>
      <w:r>
        <w:rPr>
          <w:color w:val="787878"/>
          <w:sz w:val="18"/>
        </w:rPr>
        <w:t>[00:15:05.890 - 00:15:17.530]</w:t>
        <w:br/>
      </w:r>
      <w:r>
        <w:rPr>
          <w:sz w:val="22"/>
        </w:rPr>
        <w:t>How, like, do you think this program is fulfilling the needs of the people in your area? Which needs are being met more?</w:t>
      </w:r>
    </w:p>
    <w:p>
      <w:pPr>
        <w:spacing w:after="120" w:line="276" w:lineRule="auto"/>
      </w:pPr>
      <w:r>
        <w:rPr>
          <w:b/>
          <w:color w:val="1B559B"/>
          <w:sz w:val="21"/>
        </w:rPr>
        <w:t xml:space="preserve">Speaker 3 </w:t>
      </w:r>
      <w:r>
        <w:rPr>
          <w:color w:val="787878"/>
          <w:sz w:val="18"/>
        </w:rPr>
        <w:t>[00:15:20.590 - 00:15:50.590]</w:t>
        <w:br/>
      </w:r>
      <w:r>
        <w:rPr>
          <w:sz w:val="22"/>
        </w:rPr>
        <w:t>The need is being fulfilled because people who didn't understand it, or who had fear in their minds, are now working at the grassroots level, or how there won't be any facilities. Now, the appointments that are coming from the government, they are understanding it as teachers, along with their family members.</w:t>
      </w:r>
    </w:p>
    <w:p>
      <w:pPr>
        <w:spacing w:after="120" w:line="276" w:lineRule="auto"/>
      </w:pPr>
      <w:r>
        <w:rPr>
          <w:b/>
          <w:color w:val="1B559B"/>
          <w:sz w:val="21"/>
        </w:rPr>
        <w:t xml:space="preserve">Speaker 3 </w:t>
      </w:r>
      <w:r>
        <w:rPr>
          <w:color w:val="787878"/>
          <w:sz w:val="18"/>
        </w:rPr>
        <w:t>[00:15:50.590 - 00:16:06.110]</w:t>
        <w:br/>
      </w:r>
      <w:r>
        <w:rPr>
          <w:sz w:val="22"/>
        </w:rPr>
        <w:t>Financially, if they get a promotion within their financial means, their income source increases a bit, their family.</w:t>
      </w:r>
    </w:p>
    <w:p>
      <w:pPr>
        <w:spacing w:after="120" w:line="276" w:lineRule="auto"/>
      </w:pPr>
      <w:r>
        <w:rPr>
          <w:b/>
          <w:color w:val="26805A"/>
          <w:sz w:val="21"/>
        </w:rPr>
        <w:t xml:space="preserve">Speaker 2 </w:t>
      </w:r>
      <w:r>
        <w:rPr>
          <w:color w:val="787878"/>
          <w:sz w:val="18"/>
        </w:rPr>
        <w:t>[00:15:30.930 - 00:15:31.430]</w:t>
        <w:br/>
      </w:r>
      <w:r>
        <w:rPr>
          <w:sz w:val="22"/>
        </w:rPr>
        <w:t>Yes.</w:t>
      </w:r>
    </w:p>
    <w:p>
      <w:pPr>
        <w:spacing w:after="120" w:line="276" w:lineRule="auto"/>
      </w:pPr>
      <w:r>
        <w:rPr>
          <w:b/>
          <w:color w:val="26805A"/>
          <w:sz w:val="21"/>
        </w:rPr>
        <w:t xml:space="preserve">Speaker 2 </w:t>
      </w:r>
      <w:r>
        <w:rPr>
          <w:color w:val="787878"/>
          <w:sz w:val="18"/>
        </w:rPr>
        <w:t>[00:15:51.570 - 00:15:55.070]</w:t>
        <w:br/>
      </w:r>
      <w:r>
        <w:rPr>
          <w:sz w:val="22"/>
        </w:rPr>
        <w:t>Financially.</w:t>
      </w:r>
    </w:p>
    <w:p>
      <w:pPr>
        <w:spacing w:after="120" w:line="276" w:lineRule="auto"/>
      </w:pPr>
      <w:r>
        <w:rPr>
          <w:b/>
          <w:color w:val="26805A"/>
          <w:sz w:val="21"/>
        </w:rPr>
        <w:t xml:space="preserve">Speaker 2 </w:t>
      </w:r>
      <w:r>
        <w:rPr>
          <w:color w:val="787878"/>
          <w:sz w:val="18"/>
        </w:rPr>
        <w:t>[00:16:06.930 - 00:16:20.170]</w:t>
        <w:br/>
      </w:r>
      <w:r>
        <w:rPr>
          <w:sz w:val="22"/>
        </w:rPr>
        <w:t>Sir, okay. Tell me, how are people's needs very important, but you have noticed that the program hasn't been resolved in the same way?</w:t>
      </w:r>
    </w:p>
    <w:p>
      <w:pPr>
        <w:spacing w:after="120" w:line="276" w:lineRule="auto"/>
      </w:pPr>
      <w:r>
        <w:rPr>
          <w:b/>
          <w:color w:val="1B559B"/>
          <w:sz w:val="21"/>
        </w:rPr>
        <w:t xml:space="preserve">Speaker 3 </w:t>
      </w:r>
      <w:r>
        <w:rPr>
          <w:color w:val="787878"/>
          <w:sz w:val="18"/>
        </w:rPr>
        <w:t>[00:16:21.990 - 00:16:31.130]</w:t>
        <w:br/>
      </w:r>
      <w:r>
        <w:rPr>
          <w:sz w:val="22"/>
        </w:rPr>
        <w:t>That's very little, sentimentally.</w:t>
      </w:r>
    </w:p>
    <w:p>
      <w:pPr>
        <w:spacing w:after="120" w:line="276" w:lineRule="auto"/>
      </w:pPr>
      <w:r>
        <w:rPr>
          <w:b/>
          <w:color w:val="26805A"/>
          <w:sz w:val="21"/>
        </w:rPr>
        <w:t xml:space="preserve">Speaker 2 </w:t>
      </w:r>
      <w:r>
        <w:rPr>
          <w:color w:val="787878"/>
          <w:sz w:val="18"/>
        </w:rPr>
        <w:t>[00:16:32.350 - 00:16:47.990]</w:t>
        <w:br/>
      </w:r>
      <w:r>
        <w:rPr>
          <w:sz w:val="22"/>
        </w:rPr>
        <w:t>Okay, tell me, how did the family members, community members, and regional members initially perceive the idea of girls going abroad for jobs? Have these perceptions changed since the start of this program?</w:t>
      </w:r>
    </w:p>
    <w:p>
      <w:pPr>
        <w:spacing w:after="120" w:line="276" w:lineRule="auto"/>
      </w:pPr>
      <w:r>
        <w:rPr>
          <w:b/>
          <w:color w:val="1B559B"/>
          <w:sz w:val="21"/>
        </w:rPr>
        <w:t xml:space="preserve">Speaker 3 </w:t>
      </w:r>
      <w:r>
        <w:rPr>
          <w:color w:val="787878"/>
          <w:sz w:val="18"/>
        </w:rPr>
        <w:t>[00:16:48.870 - 00:16:50.510]</w:t>
        <w:br/>
      </w:r>
      <w:r>
        <w:rPr>
          <w:sz w:val="22"/>
        </w:rPr>
        <w:t>Okay.</w:t>
      </w:r>
    </w:p>
    <w:p>
      <w:pPr>
        <w:spacing w:after="120" w:line="276" w:lineRule="auto"/>
      </w:pPr>
      <w:r>
        <w:rPr>
          <w:b/>
          <w:color w:val="26805A"/>
          <w:sz w:val="21"/>
        </w:rPr>
        <w:t xml:space="preserve">Speaker 2 </w:t>
      </w:r>
      <w:r>
        <w:rPr>
          <w:color w:val="787878"/>
          <w:sz w:val="18"/>
        </w:rPr>
        <w:t>[00:16:50.870 - 00:16:51.370]</w:t>
        <w:br/>
      </w:r>
      <w:r>
        <w:rPr>
          <w:sz w:val="22"/>
        </w:rPr>
        <w:t>Sir.</w:t>
      </w:r>
    </w:p>
    <w:p>
      <w:pPr>
        <w:spacing w:after="120" w:line="276" w:lineRule="auto"/>
      </w:pPr>
      <w:r>
        <w:rPr>
          <w:b/>
          <w:color w:val="1B559B"/>
          <w:sz w:val="21"/>
        </w:rPr>
        <w:t xml:space="preserve">Speaker 3 </w:t>
      </w:r>
      <w:r>
        <w:rPr>
          <w:color w:val="787878"/>
          <w:sz w:val="18"/>
        </w:rPr>
        <w:t>[00:16:52.110 - 00:17:00.710]</w:t>
        <w:br/>
      </w:r>
      <w:r>
        <w:rPr>
          <w:sz w:val="22"/>
        </w:rPr>
        <w:t>There has been a change in thinking in all of this. There has been a lot of change now compared to before.</w:t>
      </w:r>
    </w:p>
    <w:p>
      <w:pPr>
        <w:spacing w:after="120" w:line="276" w:lineRule="auto"/>
      </w:pPr>
      <w:r>
        <w:rPr>
          <w:b/>
          <w:color w:val="26805A"/>
          <w:sz w:val="21"/>
        </w:rPr>
        <w:t xml:space="preserve">Speaker 2 </w:t>
      </w:r>
      <w:r>
        <w:rPr>
          <w:color w:val="787878"/>
          <w:sz w:val="18"/>
        </w:rPr>
        <w:t>[00:17:01.170 - 00:17:02.710]</w:t>
        <w:br/>
      </w:r>
      <w:r>
        <w:rPr>
          <w:sz w:val="22"/>
        </w:rPr>
        <w:t>There has been a lot of change, hasn't it?</w:t>
      </w:r>
    </w:p>
    <w:p>
      <w:pPr>
        <w:spacing w:after="120" w:line="276" w:lineRule="auto"/>
      </w:pPr>
      <w:r>
        <w:rPr>
          <w:b/>
          <w:color w:val="1B559B"/>
          <w:sz w:val="21"/>
        </w:rPr>
        <w:t xml:space="preserve">Speaker 3 </w:t>
      </w:r>
      <w:r>
        <w:rPr>
          <w:color w:val="787878"/>
          <w:sz w:val="18"/>
        </w:rPr>
        <w:t>[00:17:03.210 - 00:17:03.530]</w:t>
        <w:br/>
      </w:r>
      <w:r>
        <w:rPr>
          <w:sz w:val="22"/>
        </w:rPr>
        <w:t>Okay.</w:t>
      </w:r>
    </w:p>
    <w:p>
      <w:pPr>
        <w:spacing w:after="120" w:line="276" w:lineRule="auto"/>
      </w:pPr>
      <w:r>
        <w:rPr>
          <w:b/>
          <w:color w:val="26805A"/>
          <w:sz w:val="21"/>
        </w:rPr>
        <w:t xml:space="preserve">Speaker 2 </w:t>
      </w:r>
      <w:r>
        <w:rPr>
          <w:color w:val="787878"/>
          <w:sz w:val="18"/>
        </w:rPr>
        <w:t>[00:17:04.690 - 00:17:22.470]</w:t>
        <w:br/>
      </w:r>
      <w:r>
        <w:rPr>
          <w:sz w:val="22"/>
        </w:rPr>
        <w:t>Tell me, what kind of concerns or objections were generally raised by the family or members of the region, members of your region, or the family members of those girls in this program?</w:t>
      </w:r>
    </w:p>
    <w:p>
      <w:pPr>
        <w:spacing w:after="120" w:line="276" w:lineRule="auto"/>
      </w:pPr>
      <w:r>
        <w:rPr>
          <w:b/>
          <w:color w:val="1B559B"/>
          <w:sz w:val="21"/>
        </w:rPr>
        <w:t xml:space="preserve">Speaker 3 </w:t>
      </w:r>
      <w:r>
        <w:rPr>
          <w:color w:val="787878"/>
          <w:sz w:val="18"/>
        </w:rPr>
        <w:t>[00:17:24.850 - 00:17:36.790]</w:t>
        <w:br/>
      </w:r>
      <w:r>
        <w:rPr>
          <w:sz w:val="22"/>
        </w:rPr>
        <w:t>The concern is, you initially raised objections about how the calculations would be done, how they would proceed, and whether they would get the work according to their skills.</w:t>
      </w:r>
    </w:p>
    <w:p>
      <w:pPr>
        <w:spacing w:after="120" w:line="276" w:lineRule="auto"/>
      </w:pPr>
      <w:r>
        <w:rPr>
          <w:b/>
          <w:color w:val="1B559B"/>
          <w:sz w:val="21"/>
        </w:rPr>
        <w:t xml:space="preserve">Speaker 3 </w:t>
      </w:r>
      <w:r>
        <w:rPr>
          <w:color w:val="787878"/>
          <w:sz w:val="18"/>
        </w:rPr>
        <w:t>[00:17:38.170 - 00:17:44.610]</w:t>
        <w:br/>
      </w:r>
      <w:r>
        <w:rPr>
          <w:sz w:val="22"/>
        </w:rPr>
        <w:t>These concerns persist; how safe is it to go out and work?</w:t>
      </w:r>
    </w:p>
    <w:p>
      <w:pPr>
        <w:spacing w:after="120" w:line="276" w:lineRule="auto"/>
      </w:pPr>
      <w:r>
        <w:rPr>
          <w:b/>
          <w:color w:val="1B559B"/>
          <w:sz w:val="21"/>
        </w:rPr>
        <w:t xml:space="preserve">Speaker 3 </w:t>
      </w:r>
      <w:r>
        <w:rPr>
          <w:color w:val="787878"/>
          <w:sz w:val="18"/>
        </w:rPr>
        <w:t>[00:17:45.650 - 00:18:00.910]</w:t>
        <w:br/>
      </w:r>
      <w:r>
        <w:rPr>
          <w:sz w:val="22"/>
        </w:rPr>
        <w:t>Who will you approach to join and do the work? All these questions have been resolved as a result of this job fair. As a result, they are agreeing.</w:t>
      </w:r>
    </w:p>
    <w:p>
      <w:pPr>
        <w:spacing w:after="120" w:line="276" w:lineRule="auto"/>
      </w:pPr>
      <w:r>
        <w:rPr>
          <w:b/>
          <w:color w:val="26805A"/>
          <w:sz w:val="21"/>
        </w:rPr>
        <w:t xml:space="preserve">Speaker 2 </w:t>
      </w:r>
      <w:r>
        <w:rPr>
          <w:color w:val="787878"/>
          <w:sz w:val="18"/>
        </w:rPr>
        <w:t>[00:18:01.630 - 00:18:08.310]</w:t>
        <w:br/>
      </w:r>
      <w:r>
        <w:rPr>
          <w:sz w:val="22"/>
        </w:rPr>
        <w:t>Meaning, all the staff in this job fair, all those concerns.</w:t>
      </w:r>
    </w:p>
    <w:p>
      <w:pPr>
        <w:spacing w:after="120" w:line="276" w:lineRule="auto"/>
      </w:pPr>
      <w:r>
        <w:rPr>
          <w:b/>
          <w:color w:val="1B559B"/>
          <w:sz w:val="21"/>
        </w:rPr>
        <w:t xml:space="preserve">Speaker 3 </w:t>
      </w:r>
      <w:r>
        <w:rPr>
          <w:color w:val="787878"/>
          <w:sz w:val="18"/>
        </w:rPr>
        <w:t>[00:18:02.170 - 00:18:03.110]</w:t>
        <w:br/>
      </w:r>
      <w:r>
        <w:rPr>
          <w:sz w:val="22"/>
        </w:rPr>
        <w:t>Yes.</w:t>
      </w:r>
    </w:p>
    <w:p>
      <w:pPr>
        <w:spacing w:after="120" w:line="276" w:lineRule="auto"/>
      </w:pPr>
      <w:r>
        <w:rPr>
          <w:b/>
          <w:color w:val="1B559B"/>
          <w:sz w:val="21"/>
        </w:rPr>
        <w:t xml:space="preserve">Speaker 3 </w:t>
      </w:r>
      <w:r>
        <w:rPr>
          <w:color w:val="787878"/>
          <w:sz w:val="18"/>
        </w:rPr>
        <w:t>[00:18:07.350 - 00:18:21.730]</w:t>
        <w:br/>
      </w:r>
      <w:r>
        <w:rPr>
          <w:sz w:val="22"/>
        </w:rPr>
        <w:t>Yes, the staff are coming from those questions that were there. They are being fully and very well explained, which is why they are also understanding.</w:t>
      </w:r>
    </w:p>
    <w:p>
      <w:pPr>
        <w:spacing w:after="120" w:line="276" w:lineRule="auto"/>
      </w:pPr>
      <w:r>
        <w:rPr>
          <w:b/>
          <w:color w:val="26805A"/>
          <w:sz w:val="21"/>
        </w:rPr>
        <w:t xml:space="preserve">Speaker 2 </w:t>
      </w:r>
      <w:r>
        <w:rPr>
          <w:color w:val="787878"/>
          <w:sz w:val="18"/>
        </w:rPr>
        <w:t>[00:18:11.530 - 00:18:11.970]</w:t>
        <w:br/>
      </w:r>
      <w:r>
        <w:rPr>
          <w:sz w:val="22"/>
        </w:rPr>
        <w:t>Huh.</w:t>
      </w:r>
    </w:p>
    <w:p>
      <w:pPr>
        <w:spacing w:after="120" w:line="276" w:lineRule="auto"/>
      </w:pPr>
      <w:r>
        <w:rPr>
          <w:b/>
          <w:color w:val="26805A"/>
          <w:sz w:val="21"/>
        </w:rPr>
        <w:t xml:space="preserve">Speaker 2 </w:t>
      </w:r>
      <w:r>
        <w:rPr>
          <w:color w:val="787878"/>
          <w:sz w:val="18"/>
        </w:rPr>
        <w:t>[00:18:22.350 - 00:18:23.510]</w:t>
        <w:br/>
      </w:r>
      <w:r>
        <w:rPr>
          <w:sz w:val="22"/>
        </w:rPr>
        <w:t>Okay, alright.</w:t>
      </w:r>
    </w:p>
    <w:p>
      <w:pPr>
        <w:spacing w:after="120" w:line="276" w:lineRule="auto"/>
      </w:pPr>
      <w:r>
        <w:rPr>
          <w:b/>
          <w:color w:val="26805A"/>
          <w:sz w:val="21"/>
        </w:rPr>
        <w:t xml:space="preserve">Speaker 2 </w:t>
      </w:r>
      <w:r>
        <w:rPr>
          <w:color w:val="787878"/>
          <w:sz w:val="18"/>
        </w:rPr>
        <w:t>[00:18:26.330 - 00:18:49.390]</w:t>
        <w:br/>
      </w:r>
      <w:r>
        <w:rPr>
          <w:sz w:val="22"/>
        </w:rPr>
        <w:t>Look, in your opinion, this program has well met the needs of the weaker or limited classes within your area, how much did it meet the needs of people from very poor or marginalized communities in a particular area?</w:t>
      </w:r>
    </w:p>
    <w:p>
      <w:pPr>
        <w:spacing w:after="120" w:line="276" w:lineRule="auto"/>
      </w:pPr>
      <w:r>
        <w:rPr>
          <w:b/>
          <w:color w:val="1B559B"/>
          <w:sz w:val="21"/>
        </w:rPr>
        <w:t xml:space="preserve">Speaker 3 </w:t>
      </w:r>
      <w:r>
        <w:rPr>
          <w:color w:val="787878"/>
          <w:sz w:val="18"/>
        </w:rPr>
        <w:t>[00:18:50.230 - 00:18:52.790]</w:t>
        <w:br/>
      </w:r>
      <w:r>
        <w:rPr>
          <w:sz w:val="22"/>
        </w:rPr>
        <w:t>For them, of course.</w:t>
      </w:r>
    </w:p>
    <w:p>
      <w:pPr>
        <w:spacing w:after="120" w:line="276" w:lineRule="auto"/>
      </w:pPr>
      <w:r>
        <w:rPr>
          <w:b/>
          <w:color w:val="26805A"/>
          <w:sz w:val="21"/>
        </w:rPr>
        <w:t xml:space="preserve">Speaker 2 </w:t>
      </w:r>
      <w:r>
        <w:rPr>
          <w:color w:val="787878"/>
          <w:sz w:val="18"/>
        </w:rPr>
        <w:t>[00:18:51.790 - 00:18:55.870]</w:t>
        <w:br/>
      </w:r>
      <w:r>
        <w:rPr>
          <w:sz w:val="22"/>
        </w:rPr>
        <w:t>There is someone in the area who has not studied, they must be a fool.</w:t>
      </w:r>
    </w:p>
    <w:p>
      <w:pPr>
        <w:spacing w:after="120" w:line="276" w:lineRule="auto"/>
      </w:pPr>
      <w:r>
        <w:rPr>
          <w:b/>
          <w:color w:val="1B559B"/>
          <w:sz w:val="21"/>
        </w:rPr>
        <w:t xml:space="preserve">Speaker 3 </w:t>
      </w:r>
      <w:r>
        <w:rPr>
          <w:color w:val="787878"/>
          <w:sz w:val="18"/>
        </w:rPr>
        <w:t>[00:18:55.290 - 00:19:14.070]</w:t>
        <w:br/>
      </w:r>
      <w:r>
        <w:rPr>
          <w:sz w:val="22"/>
        </w:rPr>
        <w:t>No, they were less educated. It's very good for them. They couldn't understand what employment was coming as a result of their educational qualifications. They couldn't understand why they were less educated.</w:t>
      </w:r>
    </w:p>
    <w:p>
      <w:pPr>
        <w:spacing w:after="120" w:line="276" w:lineRule="auto"/>
      </w:pPr>
      <w:r>
        <w:rPr>
          <w:b/>
          <w:color w:val="1B559B"/>
          <w:sz w:val="21"/>
        </w:rPr>
        <w:t xml:space="preserve">Speaker 3 </w:t>
      </w:r>
      <w:r>
        <w:rPr>
          <w:color w:val="787878"/>
          <w:sz w:val="18"/>
        </w:rPr>
        <w:t>[00:19:14.410 - 00:19:25.370]</w:t>
        <w:br/>
      </w:r>
      <w:r>
        <w:rPr>
          <w:sz w:val="22"/>
        </w:rPr>
        <w:t>The announcements were not understandable, but this fair will be for educational qualification purposes.</w:t>
      </w:r>
    </w:p>
    <w:p>
      <w:pPr>
        <w:spacing w:after="120" w:line="276" w:lineRule="auto"/>
      </w:pPr>
      <w:r>
        <w:rPr>
          <w:b/>
          <w:color w:val="1B559B"/>
          <w:sz w:val="21"/>
        </w:rPr>
        <w:t xml:space="preserve">Speaker 3 </w:t>
      </w:r>
      <w:r>
        <w:rPr>
          <w:color w:val="787878"/>
          <w:sz w:val="18"/>
        </w:rPr>
        <w:t>[00:19:26.510 - 00:19:37.470]</w:t>
        <w:br/>
      </w:r>
      <w:r>
        <w:rPr>
          <w:sz w:val="22"/>
        </w:rPr>
        <w:t>They are understanding him and going to participate in it. The government and our local people are very important.</w:t>
      </w:r>
    </w:p>
    <w:p>
      <w:pPr>
        <w:spacing w:after="120" w:line="276" w:lineRule="auto"/>
      </w:pPr>
      <w:r>
        <w:rPr>
          <w:b/>
          <w:color w:val="26805A"/>
          <w:sz w:val="21"/>
        </w:rPr>
        <w:t xml:space="preserve">Speaker 2 </w:t>
      </w:r>
      <w:r>
        <w:rPr>
          <w:color w:val="787878"/>
          <w:sz w:val="18"/>
        </w:rPr>
        <w:t>[00:19:37.950 - 00:19:52.550]</w:t>
        <w:br/>
      </w:r>
      <w:r>
        <w:rPr>
          <w:sz w:val="22"/>
        </w:rPr>
        <w:t>Is there any place in your area where there is a group of people who are very difficult to take him to support him? Was it very difficult to bring him and conduct this program?</w:t>
      </w:r>
    </w:p>
    <w:p>
      <w:pPr>
        <w:spacing w:after="120" w:line="276" w:lineRule="auto"/>
      </w:pPr>
      <w:r>
        <w:rPr>
          <w:b/>
          <w:color w:val="1B559B"/>
          <w:sz w:val="21"/>
        </w:rPr>
        <w:t xml:space="preserve">Speaker 3 </w:t>
      </w:r>
      <w:r>
        <w:rPr>
          <w:color w:val="787878"/>
          <w:sz w:val="18"/>
        </w:rPr>
        <w:t>[00:19:50.970 - 00:20:02.110]</w:t>
        <w:br/>
      </w:r>
      <w:r>
        <w:rPr>
          <w:sz w:val="22"/>
        </w:rPr>
        <w:t>Initially, there were such obstacles because everyone thought it was like in the SOP movies.</w:t>
      </w:r>
    </w:p>
    <w:p>
      <w:pPr>
        <w:spacing w:after="120" w:line="276" w:lineRule="auto"/>
      </w:pPr>
      <w:r>
        <w:rPr>
          <w:b/>
          <w:color w:val="1B559B"/>
          <w:sz w:val="21"/>
        </w:rPr>
        <w:t xml:space="preserve">Speaker 3 </w:t>
      </w:r>
      <w:r>
        <w:rPr>
          <w:color w:val="787878"/>
          <w:sz w:val="18"/>
        </w:rPr>
        <w:t>[00:20:03.430 - 00:20:18.410]</w:t>
        <w:br/>
      </w:r>
      <w:r>
        <w:rPr>
          <w:sz w:val="22"/>
        </w:rPr>
        <w:t>There was a chance that he would go out and say something, but when he reached the place, there was a different kind of conversation, a different kind of work. As a result of this recruitment, there is a...</w:t>
      </w:r>
    </w:p>
    <w:p>
      <w:pPr>
        <w:spacing w:after="120" w:line="276" w:lineRule="auto"/>
      </w:pPr>
      <w:r>
        <w:rPr>
          <w:b/>
          <w:color w:val="1B559B"/>
          <w:sz w:val="21"/>
        </w:rPr>
        <w:t xml:space="preserve">Speaker 3 </w:t>
      </w:r>
      <w:r>
        <w:rPr>
          <w:color w:val="787878"/>
          <w:sz w:val="18"/>
        </w:rPr>
        <w:t>[00:20:19.450 - 00:20:28.010]</w:t>
        <w:br/>
      </w:r>
      <w:r>
        <w:rPr>
          <w:sz w:val="22"/>
        </w:rPr>
        <w:t>I believe that what is coming from the government will be good, and there is no lie in that either.</w:t>
      </w:r>
    </w:p>
    <w:p>
      <w:pPr>
        <w:spacing w:after="120" w:line="276" w:lineRule="auto"/>
      </w:pPr>
      <w:r>
        <w:rPr>
          <w:b/>
          <w:color w:val="26805A"/>
          <w:sz w:val="21"/>
        </w:rPr>
        <w:t xml:space="preserve">Speaker 2 </w:t>
      </w:r>
      <w:r>
        <w:rPr>
          <w:color w:val="787878"/>
          <w:sz w:val="18"/>
        </w:rPr>
        <w:t>[00:20:29.990 - 00:20:34.790]</w:t>
        <w:br/>
      </w:r>
      <w:r>
        <w:rPr>
          <w:sz w:val="22"/>
        </w:rPr>
        <w:t>How are you able to explain things to him, meaning how were you explaining it to him?</w:t>
      </w:r>
    </w:p>
    <w:p>
      <w:pPr>
        <w:spacing w:after="120" w:line="276" w:lineRule="auto"/>
      </w:pPr>
      <w:r>
        <w:rPr>
          <w:b/>
          <w:color w:val="26805A"/>
          <w:sz w:val="21"/>
        </w:rPr>
        <w:t xml:space="preserve">Speaker 2 </w:t>
      </w:r>
      <w:r>
        <w:rPr>
          <w:color w:val="787878"/>
          <w:sz w:val="18"/>
        </w:rPr>
        <w:t>[00:20:36.230 - 00:20:39.690]</w:t>
        <w:br/>
      </w:r>
      <w:r>
        <w:rPr>
          <w:sz w:val="22"/>
        </w:rPr>
        <w:t>It was very difficult without them. How are you doing?</w:t>
      </w:r>
    </w:p>
    <w:p>
      <w:pPr>
        <w:spacing w:after="120" w:line="276" w:lineRule="auto"/>
      </w:pPr>
      <w:r>
        <w:rPr>
          <w:b/>
          <w:color w:val="1B559B"/>
          <w:sz w:val="21"/>
        </w:rPr>
        <w:t xml:space="preserve">Speaker 3 </w:t>
      </w:r>
      <w:r>
        <w:rPr>
          <w:color w:val="787878"/>
          <w:sz w:val="18"/>
        </w:rPr>
        <w:t>[00:20:38.990 - 00:21:08.990]</w:t>
        <w:br/>
      </w:r>
      <w:r>
        <w:rPr>
          <w:sz w:val="22"/>
        </w:rPr>
        <w:t>We mean, we went from house to house and informed him. We took him with us to the recruitment fair and contacted him with the staff at the recruitment fair, and according to our first understanding, we tried to understand as much as possible about his whereabouts and the questions that arose at the recruitment fair. The recruitment fair staff would also clear it up for him.</w:t>
      </w:r>
    </w:p>
    <w:p>
      <w:pPr>
        <w:spacing w:after="120" w:line="276" w:lineRule="auto"/>
      </w:pPr>
      <w:r>
        <w:rPr>
          <w:b/>
          <w:color w:val="1B559B"/>
          <w:sz w:val="21"/>
        </w:rPr>
        <w:t xml:space="preserve">Speaker 3 </w:t>
      </w:r>
      <w:r>
        <w:rPr>
          <w:color w:val="787878"/>
          <w:sz w:val="18"/>
        </w:rPr>
        <w:t>[00:21:08.990 - 00:21:12.410]</w:t>
        <w:br/>
      </w:r>
      <w:r>
        <w:rPr>
          <w:sz w:val="22"/>
        </w:rPr>
        <w:t>Whatever was happening.</w:t>
      </w:r>
    </w:p>
    <w:p>
      <w:pPr>
        <w:spacing w:after="120" w:line="276" w:lineRule="auto"/>
      </w:pPr>
      <w:r>
        <w:rPr>
          <w:b/>
          <w:color w:val="26805A"/>
          <w:sz w:val="21"/>
        </w:rPr>
        <w:t xml:space="preserve">Speaker 2 </w:t>
      </w:r>
      <w:r>
        <w:rPr>
          <w:color w:val="787878"/>
          <w:sz w:val="18"/>
        </w:rPr>
        <w:t>[00:21:14.550 - 00:21:27.410]</w:t>
        <w:br/>
      </w:r>
      <w:r>
        <w:rPr>
          <w:sz w:val="22"/>
        </w:rPr>
        <w:t>Okay, is that right? Have you seen any changes in this dance fair program being related to your area or fulfilling local needs and concerns?</w:t>
      </w:r>
    </w:p>
    <w:p>
      <w:pPr>
        <w:spacing w:after="120" w:line="276" w:lineRule="auto"/>
      </w:pPr>
      <w:r>
        <w:rPr>
          <w:b/>
          <w:color w:val="1B559B"/>
          <w:sz w:val="21"/>
        </w:rPr>
        <w:t xml:space="preserve">Speaker 3 </w:t>
      </w:r>
      <w:r>
        <w:rPr>
          <w:color w:val="787878"/>
          <w:sz w:val="18"/>
        </w:rPr>
        <w:t>[00:21:17.170 - 00:21:17.730]</w:t>
        <w:br/>
      </w:r>
      <w:r>
        <w:rPr>
          <w:sz w:val="22"/>
        </w:rPr>
        <w:t>What?</w:t>
      </w:r>
    </w:p>
    <w:p>
      <w:pPr>
        <w:spacing w:after="120" w:line="276" w:lineRule="auto"/>
      </w:pPr>
      <w:r>
        <w:rPr>
          <w:b/>
          <w:color w:val="1B559B"/>
          <w:sz w:val="21"/>
        </w:rPr>
        <w:t xml:space="preserve">Speaker 3 </w:t>
      </w:r>
      <w:r>
        <w:rPr>
          <w:color w:val="787878"/>
          <w:sz w:val="18"/>
        </w:rPr>
        <w:t>[00:21:29.130 - 00:21:33.170]</w:t>
        <w:br/>
      </w:r>
      <w:r>
        <w:rPr>
          <w:sz w:val="22"/>
        </w:rPr>
        <w:t>Yes, currently.</w:t>
      </w:r>
    </w:p>
    <w:p>
      <w:pPr>
        <w:spacing w:after="120" w:line="276" w:lineRule="auto"/>
      </w:pPr>
      <w:r>
        <w:rPr>
          <w:b/>
          <w:color w:val="26805A"/>
          <w:sz w:val="21"/>
        </w:rPr>
        <w:t xml:space="preserve">Speaker 2 </w:t>
      </w:r>
      <w:r>
        <w:rPr>
          <w:color w:val="787878"/>
          <w:sz w:val="18"/>
        </w:rPr>
        <w:t>[00:21:32.590 - 00:21:38.150]</w:t>
        <w:br/>
      </w:r>
      <w:r>
        <w:rPr>
          <w:sz w:val="22"/>
        </w:rPr>
        <w:t>Has this job fair provided any inspiration for your area?</w:t>
      </w:r>
    </w:p>
    <w:p>
      <w:pPr>
        <w:spacing w:after="120" w:line="276" w:lineRule="auto"/>
      </w:pPr>
      <w:r>
        <w:rPr>
          <w:b/>
          <w:color w:val="1B559B"/>
          <w:sz w:val="21"/>
        </w:rPr>
        <w:t xml:space="preserve">Speaker 3 </w:t>
      </w:r>
      <w:r>
        <w:rPr>
          <w:color w:val="787878"/>
          <w:sz w:val="18"/>
        </w:rPr>
        <w:t>[00:21:40.190 - 00:22:10.190]</w:t>
        <w:br/>
      </w:r>
      <w:r>
        <w:rPr>
          <w:sz w:val="22"/>
        </w:rPr>
        <w:t>Has it inspired in a dramatic way? Because those who went and got employment initially, when they were able to get employment, they got employment there initially, but in the second year, when the job fair was held, those who went and got employment in the first job fair, they got employment during the second job fair.</w:t>
      </w:r>
    </w:p>
    <w:p>
      <w:pPr>
        <w:spacing w:after="120" w:line="276" w:lineRule="auto"/>
      </w:pPr>
      <w:r>
        <w:rPr>
          <w:b/>
          <w:color w:val="1B559B"/>
          <w:sz w:val="21"/>
        </w:rPr>
        <w:t xml:space="preserve">Speaker 3 </w:t>
      </w:r>
      <w:r>
        <w:rPr>
          <w:color w:val="787878"/>
          <w:sz w:val="18"/>
        </w:rPr>
        <w:t>[00:22:10.190 - 00:22:14.290]</w:t>
        <w:br/>
      </w:r>
      <w:r>
        <w:rPr>
          <w:sz w:val="22"/>
        </w:rPr>
        <w:t>These others are the inspiration for the first ones.</w:t>
      </w:r>
    </w:p>
    <w:p>
      <w:pPr>
        <w:spacing w:after="120" w:line="276" w:lineRule="auto"/>
      </w:pPr>
      <w:r>
        <w:rPr>
          <w:b/>
          <w:color w:val="26805A"/>
          <w:sz w:val="21"/>
        </w:rPr>
        <w:t xml:space="preserve">Speaker 2 </w:t>
      </w:r>
      <w:r>
        <w:rPr>
          <w:color w:val="787878"/>
          <w:sz w:val="18"/>
        </w:rPr>
        <w:t>[00:22:15.930 - 00:22:35.790]</w:t>
        <w:br/>
      </w:r>
      <w:r>
        <w:rPr>
          <w:sz w:val="22"/>
        </w:rPr>
        <w:t>Okay, is that right? Based on your words, tell me to what extent has this program helped young women and their families to make well-considered decisions about migration for work?</w:t>
      </w:r>
    </w:p>
    <w:p>
      <w:pPr>
        <w:spacing w:after="120" w:line="276" w:lineRule="auto"/>
      </w:pPr>
      <w:r>
        <w:rPr>
          <w:b/>
          <w:color w:val="1B559B"/>
          <w:sz w:val="21"/>
        </w:rPr>
        <w:t xml:space="preserve">Speaker 3 </w:t>
      </w:r>
      <w:r>
        <w:rPr>
          <w:color w:val="787878"/>
          <w:sz w:val="18"/>
        </w:rPr>
        <w:t>[00:22:37.130 - 00:22:38.330]</w:t>
        <w:br/>
      </w:r>
      <w:r>
        <w:rPr>
          <w:sz w:val="22"/>
        </w:rPr>
        <w:t>Ma'am.</w:t>
      </w:r>
    </w:p>
    <w:p>
      <w:pPr>
        <w:spacing w:after="120" w:line="276" w:lineRule="auto"/>
      </w:pPr>
      <w:r>
        <w:rPr>
          <w:b/>
          <w:color w:val="26805A"/>
          <w:sz w:val="21"/>
        </w:rPr>
        <w:t xml:space="preserve">Speaker 2 </w:t>
      </w:r>
      <w:r>
        <w:rPr>
          <w:color w:val="787878"/>
          <w:sz w:val="18"/>
        </w:rPr>
        <w:t>[00:22:38.370 - 00:22:54.790]</w:t>
        <w:br/>
      </w:r>
      <w:r>
        <w:rPr>
          <w:sz w:val="22"/>
        </w:rPr>
        <w:t>I said that based on what you are saying, to what extent has it helped young women and their families to think about marriage for work?</w:t>
      </w:r>
    </w:p>
    <w:p>
      <w:pPr>
        <w:spacing w:after="120" w:line="276" w:lineRule="auto"/>
      </w:pPr>
      <w:r>
        <w:rPr>
          <w:b/>
          <w:color w:val="1B559B"/>
          <w:sz w:val="21"/>
        </w:rPr>
        <w:t xml:space="preserve">Speaker 3 </w:t>
      </w:r>
      <w:r>
        <w:rPr>
          <w:color w:val="787878"/>
          <w:sz w:val="18"/>
        </w:rPr>
        <w:t>[00:22:55.650 - 00:23:09.210]</w:t>
        <w:br/>
      </w:r>
      <w:r>
        <w:rPr>
          <w:sz w:val="22"/>
        </w:rPr>
        <w:t>The family has cooperated a lot because earlier they used to forbid the young men from going out. Now the family has agreed.</w:t>
      </w:r>
    </w:p>
    <w:p>
      <w:pPr>
        <w:spacing w:after="120" w:line="276" w:lineRule="auto"/>
      </w:pPr>
      <w:r>
        <w:rPr>
          <w:b/>
          <w:color w:val="1B559B"/>
          <w:sz w:val="21"/>
        </w:rPr>
        <w:t xml:space="preserve">Speaker 3 </w:t>
      </w:r>
      <w:r>
        <w:rPr>
          <w:color w:val="787878"/>
          <w:sz w:val="18"/>
        </w:rPr>
        <w:t>[00:23:10.370 - 00:23:12.390]</w:t>
        <w:br/>
      </w:r>
      <w:r>
        <w:rPr>
          <w:sz w:val="22"/>
        </w:rPr>
        <w:t>Next year, there will be a change in the month.</w:t>
      </w:r>
    </w:p>
    <w:p>
      <w:pPr>
        <w:spacing w:after="120" w:line="276" w:lineRule="auto"/>
      </w:pPr>
      <w:r>
        <w:rPr>
          <w:b/>
          <w:color w:val="26805A"/>
          <w:sz w:val="21"/>
        </w:rPr>
        <w:t xml:space="preserve">Speaker 2 </w:t>
      </w:r>
      <w:r>
        <w:rPr>
          <w:color w:val="787878"/>
          <w:sz w:val="18"/>
        </w:rPr>
        <w:t>[00:23:13.230 - 00:23:25.610]</w:t>
        <w:br/>
      </w:r>
      <w:r>
        <w:rPr>
          <w:sz w:val="22"/>
        </w:rPr>
        <w:t>What information or assistance was found most useful for families and young women? In that program, through which it was felt that it could be helpful for our daughters.</w:t>
      </w:r>
    </w:p>
    <w:p>
      <w:pPr>
        <w:spacing w:after="120" w:line="276" w:lineRule="auto"/>
      </w:pPr>
      <w:r>
        <w:rPr>
          <w:b/>
          <w:color w:val="1B559B"/>
          <w:sz w:val="21"/>
        </w:rPr>
        <w:t xml:space="preserve">Speaker 3 </w:t>
      </w:r>
      <w:r>
        <w:rPr>
          <w:color w:val="787878"/>
          <w:sz w:val="18"/>
        </w:rPr>
        <w:t>[00:23:27.770 - 00:23:35.710]</w:t>
        <w:br/>
      </w:r>
      <w:r>
        <w:rPr>
          <w:sz w:val="22"/>
        </w:rPr>
        <w:t>Jobs can be found based on educational qualifications.</w:t>
      </w:r>
    </w:p>
    <w:p>
      <w:pPr>
        <w:spacing w:after="120" w:line="276" w:lineRule="auto"/>
      </w:pPr>
      <w:r>
        <w:rPr>
          <w:b/>
          <w:color w:val="26805A"/>
          <w:sz w:val="21"/>
        </w:rPr>
        <w:t xml:space="preserve">Speaker 2 </w:t>
      </w:r>
      <w:r>
        <w:rPr>
          <w:color w:val="787878"/>
          <w:sz w:val="18"/>
        </w:rPr>
        <w:t>[00:23:34.090 - 00:23:35.170]</w:t>
        <w:br/>
      </w:r>
      <w:r>
        <w:rPr>
          <w:sz w:val="22"/>
        </w:rPr>
        <w:t>Jobs are being found.</w:t>
      </w:r>
    </w:p>
    <w:p>
      <w:pPr>
        <w:spacing w:after="120" w:line="276" w:lineRule="auto"/>
      </w:pPr>
      <w:r>
        <w:rPr>
          <w:b/>
          <w:color w:val="1B559B"/>
          <w:sz w:val="21"/>
        </w:rPr>
        <w:t xml:space="preserve">Speaker 3 </w:t>
      </w:r>
      <w:r>
        <w:rPr>
          <w:color w:val="787878"/>
          <w:sz w:val="18"/>
        </w:rPr>
        <w:t>[00:23:36.930 - 00:23:45.330]</w:t>
        <w:br/>
      </w:r>
      <w:r>
        <w:rPr>
          <w:sz w:val="22"/>
        </w:rPr>
        <w:t>Self-protection along with security.</w:t>
      </w:r>
    </w:p>
    <w:p>
      <w:pPr>
        <w:spacing w:after="120" w:line="276" w:lineRule="auto"/>
      </w:pPr>
      <w:r>
        <w:rPr>
          <w:b/>
          <w:color w:val="26805A"/>
          <w:sz w:val="21"/>
        </w:rPr>
        <w:t xml:space="preserve">Speaker 2 </w:t>
      </w:r>
      <w:r>
        <w:rPr>
          <w:color w:val="787878"/>
          <w:sz w:val="18"/>
        </w:rPr>
        <w:t>[00:23:39.450 - 00:23:40.350]</w:t>
        <w:br/>
      </w:r>
      <w:r>
        <w:rPr>
          <w:sz w:val="22"/>
        </w:rPr>
        <w:t>Have you seen it?</w:t>
      </w:r>
    </w:p>
    <w:p>
      <w:pPr>
        <w:spacing w:after="120" w:line="276" w:lineRule="auto"/>
      </w:pPr>
      <w:r>
        <w:rPr>
          <w:b/>
          <w:color w:val="26805A"/>
          <w:sz w:val="21"/>
        </w:rPr>
        <w:t xml:space="preserve">Speaker 2 </w:t>
      </w:r>
      <w:r>
        <w:rPr>
          <w:color w:val="787878"/>
          <w:sz w:val="18"/>
        </w:rPr>
        <w:t>[00:23:44.570 - 00:23:44.910]</w:t>
        <w:br/>
      </w:r>
      <w:r>
        <w:rPr>
          <w:sz w:val="22"/>
        </w:rPr>
        <w:t>Yes.</w:t>
      </w:r>
    </w:p>
    <w:p>
      <w:pPr>
        <w:spacing w:after="120" w:line="276" w:lineRule="auto"/>
      </w:pPr>
      <w:r>
        <w:rPr>
          <w:b/>
          <w:color w:val="1B559B"/>
          <w:sz w:val="21"/>
        </w:rPr>
        <w:t xml:space="preserve">Speaker 3 </w:t>
      </w:r>
      <w:r>
        <w:rPr>
          <w:color w:val="787878"/>
          <w:sz w:val="18"/>
        </w:rPr>
        <w:t>[00:23:46.190 - 00:23:48.090]</w:t>
        <w:br/>
      </w:r>
      <w:r>
        <w:rPr>
          <w:sz w:val="22"/>
        </w:rPr>
        <w:t>Two in the morning, two.</w:t>
      </w:r>
    </w:p>
    <w:p>
      <w:pPr>
        <w:spacing w:after="120" w:line="276" w:lineRule="auto"/>
      </w:pPr>
      <w:r>
        <w:rPr>
          <w:b/>
          <w:color w:val="26805A"/>
          <w:sz w:val="21"/>
        </w:rPr>
        <w:t xml:space="preserve">Speaker 2 </w:t>
      </w:r>
      <w:r>
        <w:rPr>
          <w:color w:val="787878"/>
          <w:sz w:val="18"/>
        </w:rPr>
        <w:t>[00:23:48.690 - 00:24:16.050]</w:t>
        <w:br/>
      </w:r>
      <w:r>
        <w:rPr>
          <w:sz w:val="22"/>
        </w:rPr>
        <w:t>Do you think the program's expansion and community engagement activities were effective in reaching qualified young women and their families? Meaning, how effective do you think it was to expand this program to reach the families of qualified young women, or to reach your area?</w:t>
      </w:r>
    </w:p>
    <w:p>
      <w:pPr>
        <w:spacing w:after="120" w:line="276" w:lineRule="auto"/>
      </w:pPr>
      <w:r>
        <w:rPr>
          <w:b/>
          <w:color w:val="1B559B"/>
          <w:sz w:val="21"/>
        </w:rPr>
        <w:t xml:space="preserve">Speaker 3 </w:t>
      </w:r>
      <w:r>
        <w:rPr>
          <w:color w:val="787878"/>
          <w:sz w:val="18"/>
        </w:rPr>
        <w:t>[00:24:17.510 - 00:24:29.830]</w:t>
        <w:br/>
      </w:r>
      <w:r>
        <w:rPr>
          <w:sz w:val="22"/>
        </w:rPr>
        <w:t>I am Pramod Sahu. Because there was nothing like that before, but the employment fair has brought a lot of happiness to us.</w:t>
      </w:r>
    </w:p>
    <w:p>
      <w:pPr>
        <w:spacing w:after="120" w:line="276" w:lineRule="auto"/>
      </w:pPr>
      <w:r>
        <w:rPr>
          <w:b/>
          <w:color w:val="26805A"/>
          <w:sz w:val="21"/>
        </w:rPr>
        <w:t xml:space="preserve">Speaker 2 </w:t>
      </w:r>
      <w:r>
        <w:rPr>
          <w:color w:val="787878"/>
          <w:sz w:val="18"/>
        </w:rPr>
        <w:t>[00:24:31.250 - 00:24:54.690]</w:t>
        <w:br/>
      </w:r>
      <w:r>
        <w:rPr>
          <w:sz w:val="22"/>
        </w:rPr>
        <w:t>There are methods like, any group, there is some group in your area that understands them well and brings them into this program. There are some women and young women who, as they say, our SHG group, they go to villages and teach the girls to understand and bring them in. Kokanwadi Didi Ashish Didi, they all go and explain.</w:t>
      </w:r>
    </w:p>
    <w:p>
      <w:pPr>
        <w:spacing w:after="120" w:line="276" w:lineRule="auto"/>
      </w:pPr>
      <w:r>
        <w:rPr>
          <w:b/>
          <w:color w:val="1B559B"/>
          <w:sz w:val="21"/>
        </w:rPr>
        <w:t xml:space="preserve">Speaker 3 </w:t>
      </w:r>
      <w:r>
        <w:rPr>
          <w:color w:val="787878"/>
          <w:sz w:val="18"/>
        </w:rPr>
        <w:t>[00:24:54.390 - 00:25:06.310]</w:t>
        <w:br/>
      </w:r>
      <w:r>
        <w:rPr>
          <w:sz w:val="22"/>
        </w:rPr>
        <w:t>SSG group, Anganwadi, Asha Didi, they also have a contribution in this.</w:t>
      </w:r>
    </w:p>
    <w:p>
      <w:pPr>
        <w:spacing w:after="120" w:line="276" w:lineRule="auto"/>
      </w:pPr>
      <w:r>
        <w:rPr>
          <w:b/>
          <w:color w:val="26805A"/>
          <w:sz w:val="21"/>
        </w:rPr>
        <w:t xml:space="preserve">Speaker 2 </w:t>
      </w:r>
      <w:r>
        <w:rPr>
          <w:color w:val="787878"/>
          <w:sz w:val="18"/>
        </w:rPr>
        <w:t>[00:24:55.370 - 00:24:56.490]</w:t>
        <w:br/>
      </w:r>
      <w:r>
        <w:rPr>
          <w:sz w:val="22"/>
        </w:rPr>
        <w:t>They do.</w:t>
      </w:r>
    </w:p>
    <w:p>
      <w:pPr>
        <w:spacing w:after="120" w:line="276" w:lineRule="auto"/>
      </w:pPr>
      <w:r>
        <w:rPr>
          <w:b/>
          <w:color w:val="26805A"/>
          <w:sz w:val="21"/>
        </w:rPr>
        <w:t xml:space="preserve">Speaker 2 </w:t>
      </w:r>
      <w:r>
        <w:rPr>
          <w:color w:val="787878"/>
          <w:sz w:val="18"/>
        </w:rPr>
        <w:t>[00:25:06.550 - 00:25:07.030]</w:t>
        <w:br/>
      </w:r>
      <w:r>
        <w:rPr>
          <w:sz w:val="22"/>
        </w:rPr>
        <w:t>Yes.</w:t>
      </w:r>
    </w:p>
    <w:p>
      <w:pPr>
        <w:spacing w:after="120" w:line="276" w:lineRule="auto"/>
      </w:pPr>
      <w:r>
        <w:rPr>
          <w:b/>
          <w:color w:val="26805A"/>
          <w:sz w:val="21"/>
        </w:rPr>
        <w:t xml:space="preserve">Speaker 2 </w:t>
      </w:r>
      <w:r>
        <w:rPr>
          <w:color w:val="787878"/>
          <w:sz w:val="18"/>
        </w:rPr>
        <w:t>[00:25:07.850 - 00:25:31.670]</w:t>
        <w:br/>
      </w:r>
      <w:r>
        <w:rPr>
          <w:sz w:val="22"/>
        </w:rPr>
        <w:t>Looking at the young women who participated, what kind of factors influenced whether they decided to go out and achieve their goals? Meaning, through this program, how did they decide whether to go or not, and what role do you play in that? How do you know?</w:t>
      </w:r>
    </w:p>
    <w:p>
      <w:pPr>
        <w:spacing w:after="120" w:line="276" w:lineRule="auto"/>
      </w:pPr>
      <w:r>
        <w:rPr>
          <w:b/>
          <w:color w:val="1B559B"/>
          <w:sz w:val="21"/>
        </w:rPr>
        <w:t xml:space="preserve">Speaker 3 </w:t>
      </w:r>
      <w:r>
        <w:rPr>
          <w:color w:val="787878"/>
          <w:sz w:val="18"/>
        </w:rPr>
        <w:t>[00:25:33.310 - 00:25:40.230]</w:t>
        <w:br/>
      </w:r>
      <w:r>
        <w:rPr>
          <w:sz w:val="22"/>
        </w:rPr>
        <w:t>We have a lot of facilities, we are from Safi Abkari Block.</w:t>
      </w:r>
    </w:p>
    <w:p>
      <w:pPr>
        <w:spacing w:after="120" w:line="276" w:lineRule="auto"/>
      </w:pPr>
      <w:r>
        <w:rPr>
          <w:b/>
          <w:color w:val="26805A"/>
          <w:sz w:val="21"/>
        </w:rPr>
        <w:t xml:space="preserve">Speaker 2 </w:t>
      </w:r>
      <w:r>
        <w:rPr>
          <w:color w:val="787878"/>
          <w:sz w:val="18"/>
        </w:rPr>
        <w:t>[00:25:41.710 - 00:25:42.210]</w:t>
        <w:br/>
      </w:r>
      <w:r>
        <w:rPr>
          <w:sz w:val="22"/>
        </w:rPr>
        <w:t>Yes.</w:t>
      </w:r>
    </w:p>
    <w:p>
      <w:pPr>
        <w:spacing w:after="120" w:line="276" w:lineRule="auto"/>
      </w:pPr>
      <w:r>
        <w:rPr>
          <w:b/>
          <w:color w:val="1B559B"/>
          <w:sz w:val="21"/>
        </w:rPr>
        <w:t xml:space="preserve">Speaker 3 </w:t>
      </w:r>
      <w:r>
        <w:rPr>
          <w:color w:val="787878"/>
          <w:sz w:val="18"/>
        </w:rPr>
        <w:t>[00:25:42.210 - 00:25:51.890]</w:t>
        <w:br/>
      </w:r>
      <w:r>
        <w:rPr>
          <w:sz w:val="22"/>
        </w:rPr>
        <w:t>We issue a notice and inform our employees about it.</w:t>
      </w:r>
    </w:p>
    <w:p>
      <w:pPr>
        <w:spacing w:after="120" w:line="276" w:lineRule="auto"/>
      </w:pPr>
      <w:r>
        <w:rPr>
          <w:b/>
          <w:color w:val="26805A"/>
          <w:sz w:val="21"/>
        </w:rPr>
        <w:t xml:space="preserve">Speaker 2 </w:t>
      </w:r>
      <w:r>
        <w:rPr>
          <w:color w:val="787878"/>
          <w:sz w:val="18"/>
        </w:rPr>
        <w:t>[00:25:50.450 - 00:25:50.870]</w:t>
        <w:br/>
      </w:r>
      <w:r>
        <w:rPr>
          <w:sz w:val="22"/>
        </w:rPr>
        <w:t>Yes.</w:t>
      </w:r>
    </w:p>
    <w:p>
      <w:pPr>
        <w:spacing w:after="120" w:line="276" w:lineRule="auto"/>
      </w:pPr>
      <w:r>
        <w:rPr>
          <w:b/>
          <w:color w:val="1B559B"/>
          <w:sz w:val="21"/>
        </w:rPr>
        <w:t xml:space="preserve">Speaker 3 </w:t>
      </w:r>
      <w:r>
        <w:rPr>
          <w:color w:val="787878"/>
          <w:sz w:val="18"/>
        </w:rPr>
        <w:t>[00:25:52.890 - 00:25:57.870]</w:t>
        <w:br/>
      </w:r>
      <w:r>
        <w:rPr>
          <w:sz w:val="22"/>
        </w:rPr>
        <w:t>We arrange it and inform everyone in the village.</w:t>
      </w:r>
    </w:p>
    <w:p>
      <w:pPr>
        <w:spacing w:after="120" w:line="276" w:lineRule="auto"/>
      </w:pPr>
      <w:r>
        <w:rPr>
          <w:b/>
          <w:color w:val="1B559B"/>
          <w:sz w:val="21"/>
        </w:rPr>
        <w:t xml:space="preserve">Speaker 3 </w:t>
      </w:r>
      <w:r>
        <w:rPr>
          <w:color w:val="787878"/>
          <w:sz w:val="18"/>
        </w:rPr>
        <w:t>[00:25:59.570 - 00:26:00.190]</w:t>
        <w:br/>
      </w:r>
      <w:r>
        <w:rPr>
          <w:sz w:val="22"/>
        </w:rPr>
        <w:t>Okay.</w:t>
      </w:r>
    </w:p>
    <w:p>
      <w:pPr>
        <w:spacing w:after="120" w:line="276" w:lineRule="auto"/>
      </w:pPr>
      <w:r>
        <w:rPr>
          <w:b/>
          <w:color w:val="26805A"/>
          <w:sz w:val="21"/>
        </w:rPr>
        <w:t xml:space="preserve">Speaker 2 </w:t>
      </w:r>
      <w:r>
        <w:rPr>
          <w:color w:val="787878"/>
          <w:sz w:val="18"/>
        </w:rPr>
        <w:t>[00:26:00.790 - 00:26:26.130]</w:t>
        <w:br/>
      </w:r>
      <w:r>
        <w:rPr>
          <w:sz w:val="22"/>
        </w:rPr>
        <w:t>Through this program, young women generally stopped participating and decided not to go. Or are there some people who, without training through this program, have come halfway through the training and left, and will not go for the rest of the training? Or are there some people who, after taking the training, have decided not to go out? How do you explain this to them?</w:t>
      </w:r>
    </w:p>
    <w:p>
      <w:pPr>
        <w:spacing w:after="120" w:line="276" w:lineRule="auto"/>
      </w:pPr>
      <w:r>
        <w:rPr>
          <w:b/>
          <w:color w:val="1B559B"/>
          <w:sz w:val="21"/>
        </w:rPr>
        <w:t xml:space="preserve">Speaker 3 </w:t>
      </w:r>
      <w:r>
        <w:rPr>
          <w:color w:val="787878"/>
          <w:sz w:val="18"/>
        </w:rPr>
        <w:t>[00:26:27.090 - 00:26:54.750]</w:t>
        <w:br/>
      </w:r>
      <w:r>
        <w:rPr>
          <w:sz w:val="22"/>
        </w:rPr>
        <w:t>This is everyone's problem. Even after taking the training, their attitude is not changing. How will they go out? We took the training, but it will be like that. We ourselves, those who have received the first appointment, should show them examples or talk to them about how it would be good if you go.</w:t>
      </w:r>
    </w:p>
    <w:p>
      <w:pPr>
        <w:spacing w:after="120" w:line="276" w:lineRule="auto"/>
      </w:pPr>
      <w:r>
        <w:rPr>
          <w:b/>
          <w:color w:val="26805A"/>
          <w:sz w:val="21"/>
        </w:rPr>
        <w:t xml:space="preserve">Speaker 2 </w:t>
      </w:r>
      <w:r>
        <w:rPr>
          <w:color w:val="787878"/>
          <w:sz w:val="18"/>
        </w:rPr>
        <w:t>[00:26:54.750 - 00:26:55.030]</w:t>
        <w:br/>
      </w:r>
      <w:r>
        <w:rPr>
          <w:sz w:val="22"/>
        </w:rPr>
        <w:t>Yes.</w:t>
      </w:r>
    </w:p>
    <w:p>
      <w:pPr>
        <w:spacing w:after="120" w:line="276" w:lineRule="auto"/>
      </w:pPr>
      <w:r>
        <w:rPr>
          <w:b/>
          <w:color w:val="1B559B"/>
          <w:sz w:val="21"/>
        </w:rPr>
        <w:t xml:space="preserve">Speaker 3 </w:t>
      </w:r>
      <w:r>
        <w:rPr>
          <w:color w:val="787878"/>
          <w:sz w:val="18"/>
        </w:rPr>
        <w:t>[00:26:55.230 - 00:27:04.910]</w:t>
        <w:br/>
      </w:r>
      <w:r>
        <w:rPr>
          <w:sz w:val="22"/>
        </w:rPr>
        <w:t>Understand, when they explain, they are asking more questions, and we are also asking.</w:t>
      </w:r>
    </w:p>
    <w:p>
      <w:pPr>
        <w:spacing w:after="120" w:line="276" w:lineRule="auto"/>
      </w:pPr>
      <w:r>
        <w:rPr>
          <w:b/>
          <w:color w:val="1B559B"/>
          <w:sz w:val="21"/>
        </w:rPr>
        <w:t xml:space="preserve">Speaker 3 </w:t>
      </w:r>
      <w:r>
        <w:rPr>
          <w:color w:val="787878"/>
          <w:sz w:val="18"/>
        </w:rPr>
        <w:t>[00:27:06.330 - 00:27:13.330]</w:t>
        <w:br/>
      </w:r>
      <w:r>
        <w:rPr>
          <w:sz w:val="22"/>
        </w:rPr>
        <w:t>We are trying to find a solution. We are providing as much training as we can.</w:t>
      </w:r>
    </w:p>
    <w:p>
      <w:pPr>
        <w:spacing w:after="120" w:line="276" w:lineRule="auto"/>
      </w:pPr>
      <w:r>
        <w:rPr>
          <w:b/>
          <w:color w:val="1B559B"/>
          <w:sz w:val="21"/>
        </w:rPr>
        <w:t xml:space="preserve">Speaker 3 </w:t>
      </w:r>
      <w:r>
        <w:rPr>
          <w:color w:val="787878"/>
          <w:sz w:val="18"/>
        </w:rPr>
        <w:t>[00:27:14.630 - 00:27:17.270]</w:t>
        <w:br/>
      </w:r>
      <w:r>
        <w:rPr>
          <w:sz w:val="22"/>
        </w:rPr>
        <w:t>Staff.</w:t>
      </w:r>
    </w:p>
    <w:p>
      <w:pPr>
        <w:spacing w:after="120" w:line="276" w:lineRule="auto"/>
      </w:pPr>
      <w:r>
        <w:rPr>
          <w:b/>
          <w:color w:val="26805A"/>
          <w:sz w:val="21"/>
        </w:rPr>
        <w:t xml:space="preserve">Speaker 2 </w:t>
      </w:r>
      <w:r>
        <w:rPr>
          <w:color w:val="787878"/>
          <w:sz w:val="18"/>
        </w:rPr>
        <w:t>[00:27:15.430 - 00:27:23.950]</w:t>
        <w:br/>
      </w:r>
      <w:r>
        <w:rPr>
          <w:sz w:val="22"/>
        </w:rPr>
        <w:t>Meaning, what is the main reason why they don't want to go even after taking training? Is there any main reason why they don't go?</w:t>
      </w:r>
    </w:p>
    <w:p>
      <w:pPr>
        <w:spacing w:after="120" w:line="276" w:lineRule="auto"/>
      </w:pPr>
      <w:r>
        <w:rPr>
          <w:b/>
          <w:color w:val="1B559B"/>
          <w:sz w:val="21"/>
        </w:rPr>
        <w:t xml:space="preserve">Speaker 3 </w:t>
      </w:r>
      <w:r>
        <w:rPr>
          <w:color w:val="787878"/>
          <w:sz w:val="18"/>
        </w:rPr>
        <w:t>[00:27:27.190 - 00:27:28.130]</w:t>
        <w:br/>
      </w:r>
      <w:r>
        <w:rPr>
          <w:sz w:val="22"/>
        </w:rPr>
        <w:t>That reason.</w:t>
      </w:r>
    </w:p>
    <w:p>
      <w:pPr>
        <w:spacing w:after="120" w:line="276" w:lineRule="auto"/>
      </w:pPr>
      <w:r>
        <w:rPr>
          <w:b/>
          <w:color w:val="1B559B"/>
          <w:sz w:val="21"/>
        </w:rPr>
        <w:t xml:space="preserve">Speaker 3 </w:t>
      </w:r>
      <w:r>
        <w:rPr>
          <w:color w:val="787878"/>
          <w:sz w:val="18"/>
        </w:rPr>
        <w:t>[00:27:30.690 - 00:27:33.150]</w:t>
        <w:br/>
      </w:r>
      <w:r>
        <w:rPr>
          <w:sz w:val="22"/>
        </w:rPr>
        <w:t>That's the main reason.</w:t>
      </w:r>
    </w:p>
    <w:p>
      <w:pPr>
        <w:spacing w:after="120" w:line="276" w:lineRule="auto"/>
      </w:pPr>
      <w:r>
        <w:rPr>
          <w:b/>
          <w:color w:val="1B559B"/>
          <w:sz w:val="21"/>
        </w:rPr>
        <w:t xml:space="preserve">Speaker 3 </w:t>
      </w:r>
      <w:r>
        <w:rPr>
          <w:color w:val="787878"/>
          <w:sz w:val="18"/>
        </w:rPr>
        <w:t>[00:27:34.710 - 00:27:38.730]</w:t>
        <w:br/>
      </w:r>
      <w:r>
        <w:rPr>
          <w:sz w:val="22"/>
        </w:rPr>
        <w:t>Eating and staying in an outside place.</w:t>
      </w:r>
    </w:p>
    <w:p>
      <w:pPr>
        <w:spacing w:after="120" w:line="276" w:lineRule="auto"/>
      </w:pPr>
      <w:r>
        <w:rPr>
          <w:b/>
          <w:color w:val="26805A"/>
          <w:sz w:val="21"/>
        </w:rPr>
        <w:t xml:space="preserve">Speaker 2 </w:t>
      </w:r>
      <w:r>
        <w:rPr>
          <w:color w:val="787878"/>
          <w:sz w:val="18"/>
        </w:rPr>
        <w:t>[00:27:40.610 - 00:27:45.750]</w:t>
        <w:br/>
      </w:r>
      <w:r>
        <w:rPr>
          <w:sz w:val="22"/>
        </w:rPr>
        <w:t>They don't agree to go.</w:t>
      </w:r>
    </w:p>
    <w:p>
      <w:pPr>
        <w:spacing w:after="120" w:line="276" w:lineRule="auto"/>
      </w:pPr>
      <w:r>
        <w:rPr>
          <w:b/>
          <w:color w:val="1B559B"/>
          <w:sz w:val="21"/>
        </w:rPr>
        <w:t xml:space="preserve">Speaker 3 </w:t>
      </w:r>
      <w:r>
        <w:rPr>
          <w:color w:val="787878"/>
          <w:sz w:val="18"/>
        </w:rPr>
        <w:t>[00:27:40.650 - 00:27:43.070]</w:t>
        <w:br/>
      </w:r>
      <w:r>
        <w:rPr>
          <w:sz w:val="22"/>
        </w:rPr>
        <w:t>Training.</w:t>
      </w:r>
    </w:p>
    <w:p>
      <w:pPr>
        <w:spacing w:after="120" w:line="276" w:lineRule="auto"/>
      </w:pPr>
      <w:r>
        <w:rPr>
          <w:b/>
          <w:color w:val="1B559B"/>
          <w:sz w:val="21"/>
        </w:rPr>
        <w:t xml:space="preserve">Speaker 3 </w:t>
      </w:r>
      <w:r>
        <w:rPr>
          <w:color w:val="787878"/>
          <w:sz w:val="18"/>
        </w:rPr>
        <w:t>[00:27:46.210 - 00:27:46.650]</w:t>
        <w:br/>
      </w:r>
      <w:r>
        <w:rPr>
          <w:sz w:val="22"/>
        </w:rPr>
        <w:t>Yes.</w:t>
      </w:r>
    </w:p>
    <w:p>
      <w:pPr>
        <w:spacing w:after="120" w:line="276" w:lineRule="auto"/>
      </w:pPr>
      <w:r>
        <w:rPr>
          <w:b/>
          <w:color w:val="26805A"/>
          <w:sz w:val="21"/>
        </w:rPr>
        <w:t xml:space="preserve">Speaker 2 </w:t>
      </w:r>
      <w:r>
        <w:rPr>
          <w:color w:val="787878"/>
          <w:sz w:val="18"/>
        </w:rPr>
        <w:t>[00:27:47.330 - 00:27:52.930]</w:t>
        <w:br/>
      </w:r>
      <w:r>
        <w:rPr>
          <w:sz w:val="22"/>
        </w:rPr>
        <w:t>Okay, alright. Have you seen any such changes in your area?</w:t>
      </w:r>
    </w:p>
    <w:p>
      <w:pPr>
        <w:spacing w:after="120" w:line="276" w:lineRule="auto"/>
      </w:pPr>
      <w:r>
        <w:rPr>
          <w:b/>
          <w:color w:val="26805A"/>
          <w:sz w:val="21"/>
        </w:rPr>
        <w:t xml:space="preserve">Speaker 2 </w:t>
      </w:r>
      <w:r>
        <w:rPr>
          <w:color w:val="787878"/>
          <w:sz w:val="18"/>
        </w:rPr>
        <w:t>[00:27:56.270 - 00:28:13.770]</w:t>
        <w:br/>
      </w:r>
      <w:r>
        <w:rPr>
          <w:sz w:val="22"/>
        </w:rPr>
        <w:t>Have you seen or believe that it could be related to this program? Meaning, have you seen anything happen in your area that you believe can only be related to this program?</w:t>
      </w:r>
    </w:p>
    <w:p>
      <w:pPr>
        <w:spacing w:after="120" w:line="276" w:lineRule="auto"/>
      </w:pPr>
      <w:r>
        <w:rPr>
          <w:b/>
          <w:color w:val="1B559B"/>
          <w:sz w:val="21"/>
        </w:rPr>
        <w:t xml:space="preserve">Speaker 3 </w:t>
      </w:r>
      <w:r>
        <w:rPr>
          <w:color w:val="787878"/>
          <w:sz w:val="18"/>
        </w:rPr>
        <w:t>[00:28:16.030 - 00:28:18.910]</w:t>
        <w:br/>
      </w:r>
      <w:r>
        <w:rPr>
          <w:sz w:val="22"/>
        </w:rPr>
        <w:t>Oh, okay.</w:t>
      </w:r>
    </w:p>
    <w:p>
      <w:pPr>
        <w:spacing w:after="120" w:line="276" w:lineRule="auto"/>
      </w:pPr>
      <w:r>
        <w:rPr>
          <w:b/>
          <w:color w:val="26805A"/>
          <w:sz w:val="21"/>
        </w:rPr>
        <w:t xml:space="preserve">Speaker 2 </w:t>
      </w:r>
      <w:r>
        <w:rPr>
          <w:color w:val="787878"/>
          <w:sz w:val="18"/>
        </w:rPr>
        <w:t>[00:28:18.910 - 00:28:32.970]</w:t>
        <w:br/>
      </w:r>
      <w:r>
        <w:rPr>
          <w:sz w:val="22"/>
        </w:rPr>
        <w:t>Meaning, is this a job fair, but is there any such program in your area where people or a group can find work? Has anything like that happened to you that you think would improve a bit more if it were done through this program?</w:t>
      </w:r>
    </w:p>
    <w:p>
      <w:pPr>
        <w:spacing w:after="120" w:line="276" w:lineRule="auto"/>
      </w:pPr>
      <w:r>
        <w:rPr>
          <w:b/>
          <w:color w:val="1B559B"/>
          <w:sz w:val="21"/>
        </w:rPr>
        <w:t xml:space="preserve">Speaker 3 </w:t>
      </w:r>
      <w:r>
        <w:rPr>
          <w:color w:val="787878"/>
          <w:sz w:val="18"/>
        </w:rPr>
        <w:t>[00:28:33.870 - 00:28:35.370]</w:t>
        <w:br/>
      </w:r>
      <w:r>
        <w:rPr>
          <w:sz w:val="22"/>
        </w:rPr>
        <w:t>No, sir.</w:t>
      </w:r>
    </w:p>
    <w:p>
      <w:pPr>
        <w:spacing w:after="120" w:line="276" w:lineRule="auto"/>
      </w:pPr>
      <w:r>
        <w:rPr>
          <w:b/>
          <w:color w:val="26805A"/>
          <w:sz w:val="21"/>
        </w:rPr>
        <w:t xml:space="preserve">Speaker 2 </w:t>
      </w:r>
      <w:r>
        <w:rPr>
          <w:color w:val="787878"/>
          <w:sz w:val="18"/>
        </w:rPr>
        <w:t>[00:28:35.310 - 00:28:36.050]</w:t>
        <w:br/>
      </w:r>
      <w:r>
        <w:rPr>
          <w:sz w:val="22"/>
        </w:rPr>
        <w:t>No.</w:t>
      </w:r>
    </w:p>
    <w:p>
      <w:pPr>
        <w:spacing w:after="120" w:line="276" w:lineRule="auto"/>
      </w:pPr>
      <w:r>
        <w:rPr>
          <w:b/>
          <w:color w:val="1B559B"/>
          <w:sz w:val="21"/>
        </w:rPr>
        <w:t xml:space="preserve">Speaker 3 </w:t>
      </w:r>
      <w:r>
        <w:rPr>
          <w:color w:val="787878"/>
          <w:sz w:val="18"/>
        </w:rPr>
        <w:t>[00:28:36.030 - 00:28:36.530]</w:t>
        <w:br/>
      </w:r>
      <w:r>
        <w:rPr>
          <w:sz w:val="22"/>
        </w:rPr>
        <w:t>Henta.</w:t>
      </w:r>
    </w:p>
    <w:p>
      <w:pPr>
        <w:spacing w:after="120" w:line="276" w:lineRule="auto"/>
      </w:pPr>
      <w:r>
        <w:rPr>
          <w:b/>
          <w:color w:val="26805A"/>
          <w:sz w:val="21"/>
        </w:rPr>
        <w:t xml:space="preserve">Speaker 2 </w:t>
      </w:r>
      <w:r>
        <w:rPr>
          <w:color w:val="787878"/>
          <w:sz w:val="18"/>
        </w:rPr>
        <w:t>[00:28:37.210 - 00:28:42.350]</w:t>
        <w:br/>
      </w:r>
      <w:r>
        <w:rPr>
          <w:sz w:val="22"/>
        </w:rPr>
        <w:t>Tell me, please tell me about your area.</w:t>
      </w:r>
    </w:p>
    <w:p>
      <w:pPr>
        <w:spacing w:after="120" w:line="276" w:lineRule="auto"/>
      </w:pPr>
      <w:r>
        <w:rPr>
          <w:b/>
          <w:color w:val="26805A"/>
          <w:sz w:val="21"/>
        </w:rPr>
        <w:t xml:space="preserve">Speaker 2 </w:t>
      </w:r>
      <w:r>
        <w:rPr>
          <w:color w:val="787878"/>
          <w:sz w:val="18"/>
        </w:rPr>
        <w:t>[00:28:45.130 - 00:28:45.470]</w:t>
        <w:br/>
      </w:r>
      <w:r>
        <w:rPr>
          <w:sz w:val="22"/>
        </w:rPr>
        <w:t>Okay.</w:t>
      </w:r>
    </w:p>
    <w:p>
      <w:pPr>
        <w:spacing w:after="120" w:line="276" w:lineRule="auto"/>
      </w:pPr>
      <w:r>
        <w:rPr>
          <w:b/>
          <w:color w:val="26805A"/>
          <w:sz w:val="21"/>
        </w:rPr>
        <w:t xml:space="preserve">Speaker 2 </w:t>
      </w:r>
      <w:r>
        <w:rPr>
          <w:color w:val="787878"/>
          <w:sz w:val="18"/>
        </w:rPr>
        <w:t>[00:28:47.250 - 00:28:52.370]</w:t>
        <w:br/>
      </w:r>
      <w:r>
        <w:rPr>
          <w:sz w:val="22"/>
        </w:rPr>
        <w:t>How effectively was the program implemented within your area?</w:t>
      </w:r>
    </w:p>
    <w:p>
      <w:pPr>
        <w:spacing w:after="120" w:line="276" w:lineRule="auto"/>
      </w:pPr>
      <w:r>
        <w:rPr>
          <w:b/>
          <w:color w:val="26805A"/>
          <w:sz w:val="21"/>
        </w:rPr>
        <w:t xml:space="preserve">Speaker 2 </w:t>
      </w:r>
      <w:r>
        <w:rPr>
          <w:color w:val="787878"/>
          <w:sz w:val="18"/>
        </w:rPr>
        <w:t>[00:28:55.230 - 00:29:00.130]</w:t>
        <w:br/>
      </w:r>
      <w:r>
        <w:rPr>
          <w:sz w:val="22"/>
        </w:rPr>
        <w:t>Meaning, how well was this program implemented in your area?</w:t>
      </w:r>
    </w:p>
    <w:p>
      <w:pPr>
        <w:spacing w:after="120" w:line="276" w:lineRule="auto"/>
      </w:pPr>
      <w:r>
        <w:rPr>
          <w:b/>
          <w:color w:val="1B559B"/>
          <w:sz w:val="21"/>
        </w:rPr>
        <w:t xml:space="preserve">Speaker 3 </w:t>
      </w:r>
      <w:r>
        <w:rPr>
          <w:color w:val="787878"/>
          <w:sz w:val="18"/>
        </w:rPr>
        <w:t>[00:29:01.710 - 00:29:07.290]</w:t>
        <w:br/>
      </w:r>
      <w:r>
        <w:rPr>
          <w:sz w:val="22"/>
        </w:rPr>
        <w:t>The conversation was implemented at five o'clock.</w:t>
      </w:r>
    </w:p>
    <w:p>
      <w:pPr>
        <w:spacing w:after="120" w:line="276" w:lineRule="auto"/>
      </w:pPr>
      <w:r>
        <w:rPr>
          <w:b/>
          <w:color w:val="26805A"/>
          <w:sz w:val="21"/>
        </w:rPr>
        <w:t xml:space="preserve">Speaker 2 </w:t>
      </w:r>
      <w:r>
        <w:rPr>
          <w:color w:val="787878"/>
          <w:sz w:val="18"/>
        </w:rPr>
        <w:t>[00:29:08.290 - 00:29:08.790]</w:t>
        <w:br/>
      </w:r>
      <w:r>
        <w:rPr>
          <w:sz w:val="22"/>
        </w:rPr>
        <w:t>Yes.</w:t>
      </w:r>
    </w:p>
    <w:p>
      <w:pPr>
        <w:spacing w:after="120" w:line="276" w:lineRule="auto"/>
      </w:pPr>
      <w:r>
        <w:rPr>
          <w:b/>
          <w:color w:val="1B559B"/>
          <w:sz w:val="21"/>
        </w:rPr>
        <w:t xml:space="preserve">Speaker 3 </w:t>
      </w:r>
      <w:r>
        <w:rPr>
          <w:color w:val="787878"/>
          <w:sz w:val="18"/>
        </w:rPr>
        <w:t>[00:29:09.190 - 00:29:09.770]</w:t>
        <w:br/>
      </w:r>
      <w:r>
        <w:rPr>
          <w:sz w:val="22"/>
        </w:rPr>
        <w:t>Mine.</w:t>
      </w:r>
    </w:p>
    <w:p>
      <w:pPr>
        <w:spacing w:after="120" w:line="276" w:lineRule="auto"/>
      </w:pPr>
      <w:r>
        <w:rPr>
          <w:b/>
          <w:color w:val="1B559B"/>
          <w:sz w:val="21"/>
        </w:rPr>
        <w:t xml:space="preserve">Speaker 3 </w:t>
      </w:r>
      <w:r>
        <w:rPr>
          <w:color w:val="787878"/>
          <w:sz w:val="18"/>
        </w:rPr>
        <w:t>[00:29:10.850 - 00:29:22.470]</w:t>
        <w:br/>
      </w:r>
      <w:r>
        <w:rPr>
          <w:sz w:val="22"/>
        </w:rPr>
        <w:t>Anganwadi Didi, Asha Didi, and all the staff can be fully implemented well.</w:t>
      </w:r>
    </w:p>
    <w:p>
      <w:pPr>
        <w:spacing w:after="120" w:line="276" w:lineRule="auto"/>
      </w:pPr>
      <w:r>
        <w:rPr>
          <w:b/>
          <w:color w:val="26805A"/>
          <w:sz w:val="21"/>
        </w:rPr>
        <w:t xml:space="preserve">Speaker 2 </w:t>
      </w:r>
      <w:r>
        <w:rPr>
          <w:color w:val="787878"/>
          <w:sz w:val="18"/>
        </w:rPr>
        <w:t>[00:29:22.810 - 00:29:29.090]</w:t>
        <w:br/>
      </w:r>
      <w:r>
        <w:rPr>
          <w:sz w:val="22"/>
        </w:rPr>
        <w:t>Okay, according to this program, it was organized in a timely manner.</w:t>
      </w:r>
    </w:p>
    <w:p>
      <w:pPr>
        <w:spacing w:after="120" w:line="276" w:lineRule="auto"/>
      </w:pPr>
      <w:r>
        <w:rPr>
          <w:b/>
          <w:color w:val="1B559B"/>
          <w:sz w:val="21"/>
        </w:rPr>
        <w:t xml:space="preserve">Speaker 3 </w:t>
      </w:r>
      <w:r>
        <w:rPr>
          <w:color w:val="787878"/>
          <w:sz w:val="18"/>
        </w:rPr>
        <w:t>[00:29:28.270 - 00:29:31.770]</w:t>
        <w:br/>
      </w:r>
      <w:r>
        <w:rPr>
          <w:sz w:val="22"/>
        </w:rPr>
        <w:t>What time was it supposed to happen?</w:t>
      </w:r>
    </w:p>
    <w:p>
      <w:pPr>
        <w:spacing w:after="120" w:line="276" w:lineRule="auto"/>
      </w:pPr>
      <w:r>
        <w:rPr>
          <w:b/>
          <w:color w:val="26805A"/>
          <w:sz w:val="21"/>
        </w:rPr>
        <w:t xml:space="preserve">Speaker 2 </w:t>
      </w:r>
      <w:r>
        <w:rPr>
          <w:color w:val="787878"/>
          <w:sz w:val="18"/>
        </w:rPr>
        <w:t>[00:29:30.650 - 00:29:44.030]</w:t>
        <w:br/>
      </w:r>
      <w:r>
        <w:rPr>
          <w:sz w:val="22"/>
        </w:rPr>
        <w:t>Yes, yes, by participating like this, all your staff members, all the staff in the Panchayat level, and like in the village, the SHG women or the ward members.</w:t>
      </w:r>
    </w:p>
    <w:p>
      <w:pPr>
        <w:spacing w:after="120" w:line="276" w:lineRule="auto"/>
      </w:pPr>
      <w:r>
        <w:rPr>
          <w:b/>
          <w:color w:val="1B559B"/>
          <w:sz w:val="21"/>
        </w:rPr>
        <w:t xml:space="preserve">Speaker 3 </w:t>
      </w:r>
      <w:r>
        <w:rPr>
          <w:color w:val="787878"/>
          <w:sz w:val="18"/>
        </w:rPr>
        <w:t>[00:29:44.250 - 00:29:48.610]</w:t>
        <w:br/>
      </w:r>
      <w:r>
        <w:rPr>
          <w:sz w:val="22"/>
        </w:rPr>
        <w:t>Everyone's cooperation can be fully implemented well.</w:t>
      </w:r>
    </w:p>
    <w:p>
      <w:pPr>
        <w:spacing w:after="120" w:line="276" w:lineRule="auto"/>
      </w:pPr>
      <w:r>
        <w:rPr>
          <w:b/>
          <w:color w:val="26805A"/>
          <w:sz w:val="21"/>
        </w:rPr>
        <w:t xml:space="preserve">Speaker 2 </w:t>
      </w:r>
      <w:r>
        <w:rPr>
          <w:color w:val="787878"/>
          <w:sz w:val="18"/>
        </w:rPr>
        <w:t>[00:29:49.890 - 00:29:56.210]</w:t>
        <w:br/>
      </w:r>
      <w:r>
        <w:rPr>
          <w:sz w:val="22"/>
        </w:rPr>
        <w:t>So, by doing all this, you are influencing all the girls and their families, aren't you?</w:t>
      </w:r>
    </w:p>
    <w:p>
      <w:pPr>
        <w:spacing w:after="120" w:line="276" w:lineRule="auto"/>
      </w:pPr>
      <w:r>
        <w:rPr>
          <w:b/>
          <w:color w:val="1B559B"/>
          <w:sz w:val="21"/>
        </w:rPr>
        <w:t xml:space="preserve">Speaker 3 </w:t>
      </w:r>
      <w:r>
        <w:rPr>
          <w:color w:val="787878"/>
          <w:sz w:val="18"/>
        </w:rPr>
        <w:t>[00:29:56.730 - 00:29:57.350]</w:t>
        <w:br/>
      </w:r>
      <w:r>
        <w:rPr>
          <w:sz w:val="22"/>
        </w:rPr>
        <w:t>Yes.</w:t>
      </w:r>
    </w:p>
    <w:p>
      <w:pPr>
        <w:spacing w:after="120" w:line="276" w:lineRule="auto"/>
      </w:pPr>
      <w:r>
        <w:rPr>
          <w:b/>
          <w:color w:val="26805A"/>
          <w:sz w:val="21"/>
        </w:rPr>
        <w:t xml:space="preserve">Speaker 2 </w:t>
      </w:r>
      <w:r>
        <w:rPr>
          <w:color w:val="787878"/>
          <w:sz w:val="18"/>
        </w:rPr>
        <w:t>[00:29:57.390 - 00:30:11.250]</w:t>
        <w:br/>
      </w:r>
      <w:r>
        <w:rPr>
          <w:sz w:val="22"/>
        </w:rPr>
        <w:t>So, tell me, in your area, along with being involved in your program, what challenges did this program face? What problems did it face in this program?</w:t>
      </w:r>
    </w:p>
    <w:p>
      <w:pPr>
        <w:spacing w:after="120" w:line="276" w:lineRule="auto"/>
      </w:pPr>
      <w:r>
        <w:rPr>
          <w:b/>
          <w:color w:val="26805A"/>
          <w:sz w:val="21"/>
        </w:rPr>
        <w:t xml:space="preserve">Speaker 2 </w:t>
      </w:r>
      <w:r>
        <w:rPr>
          <w:color w:val="787878"/>
          <w:sz w:val="18"/>
        </w:rPr>
        <w:t>[00:30:14.250 - 00:30:24.450]</w:t>
        <w:br/>
      </w:r>
      <w:r>
        <w:rPr>
          <w:sz w:val="22"/>
        </w:rPr>
        <w:t>Meaning, when you were involved through this program, whether it was the girls or their family members, what challenges did you have to face?</w:t>
      </w:r>
    </w:p>
    <w:p>
      <w:pPr>
        <w:spacing w:after="120" w:line="276" w:lineRule="auto"/>
      </w:pPr>
      <w:r>
        <w:rPr>
          <w:b/>
          <w:color w:val="1B559B"/>
          <w:sz w:val="21"/>
        </w:rPr>
        <w:t xml:space="preserve">Speaker 3 </w:t>
      </w:r>
      <w:r>
        <w:rPr>
          <w:color w:val="787878"/>
          <w:sz w:val="18"/>
        </w:rPr>
        <w:t>[00:30:19.950 - 00:30:20.390]</w:t>
        <w:br/>
      </w:r>
      <w:r>
        <w:rPr>
          <w:sz w:val="22"/>
        </w:rPr>
        <w:t>Yes.</w:t>
      </w:r>
    </w:p>
    <w:p>
      <w:pPr>
        <w:spacing w:after="120" w:line="276" w:lineRule="auto"/>
      </w:pPr>
      <w:r>
        <w:rPr>
          <w:b/>
          <w:color w:val="1B559B"/>
          <w:sz w:val="21"/>
        </w:rPr>
        <w:t xml:space="preserve">Speaker 3 </w:t>
      </w:r>
      <w:r>
        <w:rPr>
          <w:color w:val="787878"/>
          <w:sz w:val="18"/>
        </w:rPr>
        <w:t>[00:30:24.610 - 00:30:54.610]</w:t>
        <w:br/>
      </w:r>
      <w:r>
        <w:rPr>
          <w:sz w:val="22"/>
        </w:rPr>
        <w:t>Initially, there were disagreements with family members and daughters who were also living in the same area. Why? Because from a security perspective, we would go there, but they wouldn't take us there without telling us. We didn't have that training. So, regarding that training, what questions they had, how the security would be, how to work, all those things.</w:t>
      </w:r>
    </w:p>
    <w:p>
      <w:pPr>
        <w:spacing w:after="120" w:line="276" w:lineRule="auto"/>
      </w:pPr>
      <w:r>
        <w:rPr>
          <w:b/>
          <w:color w:val="1B559B"/>
          <w:sz w:val="21"/>
        </w:rPr>
        <w:t xml:space="preserve">Speaker 3 </w:t>
      </w:r>
      <w:r>
        <w:rPr>
          <w:color w:val="787878"/>
          <w:sz w:val="18"/>
        </w:rPr>
        <w:t>[00:30:54.610 - 00:30:59.810]</w:t>
        <w:br/>
      </w:r>
      <w:r>
        <w:rPr>
          <w:sz w:val="22"/>
        </w:rPr>
        <w:t>So, he is speaking about his questions.</w:t>
      </w:r>
    </w:p>
    <w:p>
      <w:pPr>
        <w:spacing w:after="120" w:line="276" w:lineRule="auto"/>
      </w:pPr>
      <w:r>
        <w:rPr>
          <w:b/>
          <w:color w:val="26805A"/>
          <w:sz w:val="21"/>
        </w:rPr>
        <w:t xml:space="preserve">Speaker 2 </w:t>
      </w:r>
      <w:r>
        <w:rPr>
          <w:color w:val="787878"/>
          <w:sz w:val="18"/>
        </w:rPr>
        <w:t>[00:31:01.490 - 00:31:05.690]</w:t>
        <w:br/>
      </w:r>
      <w:r>
        <w:rPr>
          <w:sz w:val="22"/>
        </w:rPr>
        <w:t>Okay, how were those things resolved?</w:t>
      </w:r>
    </w:p>
    <w:p>
      <w:pPr>
        <w:spacing w:after="120" w:line="276" w:lineRule="auto"/>
      </w:pPr>
      <w:r>
        <w:rPr>
          <w:b/>
          <w:color w:val="1B559B"/>
          <w:sz w:val="21"/>
        </w:rPr>
        <w:t xml:space="preserve">Speaker 3 </w:t>
      </w:r>
      <w:r>
        <w:rPr>
          <w:color w:val="787878"/>
          <w:sz w:val="18"/>
        </w:rPr>
        <w:t>[00:31:06.330 - 00:31:06.790]</w:t>
        <w:br/>
      </w:r>
      <w:r>
        <w:rPr>
          <w:sz w:val="22"/>
        </w:rPr>
        <w:t>Yes.</w:t>
      </w:r>
    </w:p>
    <w:p>
      <w:pPr>
        <w:spacing w:after="120" w:line="276" w:lineRule="auto"/>
      </w:pPr>
      <w:r>
        <w:rPr>
          <w:b/>
          <w:color w:val="26805A"/>
          <w:sz w:val="21"/>
        </w:rPr>
        <w:t xml:space="preserve">Speaker 2 </w:t>
      </w:r>
      <w:r>
        <w:rPr>
          <w:color w:val="787878"/>
          <w:sz w:val="18"/>
        </w:rPr>
        <w:t>[00:31:07.090 - 00:31:28.130]</w:t>
        <w:br/>
      </w:r>
      <w:r>
        <w:rPr>
          <w:sz w:val="22"/>
        </w:rPr>
        <w:t>Tell me, how were the employees of this program, or how was the coordination among you during this program? How were the employees of this program and you, the people of the village, or the people at the block level, how was their coordination?</w:t>
      </w:r>
    </w:p>
    <w:p>
      <w:pPr>
        <w:spacing w:after="120" w:line="276" w:lineRule="auto"/>
      </w:pPr>
      <w:r>
        <w:rPr>
          <w:sz w:val="22"/>
        </w:rPr>
        <w:t>[000:31:29.170 - 00:31:33.510] Speaker 3: Everyone's coordination was good.</w:t>
      </w:r>
    </w:p>
    <w:p>
      <w:pPr>
        <w:spacing w:after="120" w:line="276" w:lineRule="auto"/>
      </w:pPr>
      <w:r>
        <w:rPr>
          <w:b/>
          <w:color w:val="26805A"/>
          <w:sz w:val="21"/>
        </w:rPr>
        <w:t xml:space="preserve">Speaker 2 </w:t>
      </w:r>
      <w:r>
        <w:rPr>
          <w:color w:val="787878"/>
          <w:sz w:val="18"/>
        </w:rPr>
        <w:t>[00:31:36.190 - 00:31:40.070]</w:t>
        <w:br/>
      </w:r>
      <w:r>
        <w:rPr>
          <w:sz w:val="22"/>
        </w:rPr>
        <w:t>Your friend who worked well in coordination in this project.</w:t>
      </w:r>
    </w:p>
    <w:p>
      <w:pPr>
        <w:spacing w:after="120" w:line="276" w:lineRule="auto"/>
      </w:pPr>
      <w:r>
        <w:rPr>
          <w:b/>
          <w:color w:val="1B559B"/>
          <w:sz w:val="21"/>
        </w:rPr>
        <w:t xml:space="preserve">Speaker 3 </w:t>
      </w:r>
      <w:r>
        <w:rPr>
          <w:color w:val="787878"/>
          <w:sz w:val="18"/>
        </w:rPr>
        <w:t>[00:31:39.110 - 00:31:41.730]</w:t>
        <w:br/>
      </w:r>
      <w:r>
        <w:rPr>
          <w:sz w:val="22"/>
        </w:rPr>
        <w:t>Tell me.</w:t>
      </w:r>
    </w:p>
    <w:p>
      <w:pPr>
        <w:spacing w:after="120" w:line="276" w:lineRule="auto"/>
      </w:pPr>
      <w:r>
        <w:rPr>
          <w:b/>
          <w:color w:val="26805A"/>
          <w:sz w:val="21"/>
        </w:rPr>
        <w:t xml:space="preserve">Speaker 2 </w:t>
      </w:r>
      <w:r>
        <w:rPr>
          <w:color w:val="787878"/>
          <w:sz w:val="18"/>
        </w:rPr>
        <w:t>[00:31:40.950 - 00:31:41.250]</w:t>
        <w:br/>
      </w:r>
      <w:r>
        <w:rPr>
          <w:sz w:val="22"/>
        </w:rPr>
        <w:t>Yes.</w:t>
      </w:r>
    </w:p>
    <w:p>
      <w:pPr>
        <w:spacing w:after="120" w:line="276" w:lineRule="auto"/>
      </w:pPr>
      <w:r>
        <w:rPr>
          <w:b/>
          <w:color w:val="26805A"/>
          <w:sz w:val="21"/>
        </w:rPr>
        <w:t xml:space="preserve">Speaker 2 </w:t>
      </w:r>
      <w:r>
        <w:rPr>
          <w:color w:val="787878"/>
          <w:sz w:val="18"/>
        </w:rPr>
        <w:t>[00:31:43.610 - 00:32:07.230]</w:t>
        <w:br/>
      </w:r>
      <w:r>
        <w:rPr>
          <w:sz w:val="22"/>
        </w:rPr>
        <w:t>Okay, tell me about a caste or tribe, like they say, the tribal people, our SSD people, or disabled people, poor people, poor people, or handicapped people, all these weaknesses, because of the weak people, did the young women, their daughters, face more obstacles?</w:t>
      </w:r>
    </w:p>
    <w:p>
      <w:pPr>
        <w:spacing w:after="120" w:line="276" w:lineRule="auto"/>
      </w:pPr>
      <w:r>
        <w:rPr>
          <w:b/>
          <w:color w:val="1B559B"/>
          <w:sz w:val="21"/>
        </w:rPr>
        <w:t xml:space="preserve">Speaker 3 </w:t>
      </w:r>
      <w:r>
        <w:rPr>
          <w:color w:val="787878"/>
          <w:sz w:val="18"/>
        </w:rPr>
        <w:t>[00:32:08.850 - 00:32:10.750]</w:t>
        <w:br/>
      </w:r>
      <w:r>
        <w:rPr>
          <w:sz w:val="22"/>
        </w:rPr>
        <w:t>Things like that.</w:t>
      </w:r>
    </w:p>
    <w:p>
      <w:pPr>
        <w:spacing w:after="120" w:line="276" w:lineRule="auto"/>
      </w:pPr>
      <w:r>
        <w:rPr>
          <w:b/>
          <w:color w:val="26805A"/>
          <w:sz w:val="21"/>
        </w:rPr>
        <w:t xml:space="preserve">Speaker 2 </w:t>
      </w:r>
      <w:r>
        <w:rPr>
          <w:color w:val="787878"/>
          <w:sz w:val="18"/>
        </w:rPr>
        <w:t>[00:32:09.790 - 00:32:14.090]</w:t>
        <w:br/>
      </w:r>
      <w:r>
        <w:rPr>
          <w:sz w:val="22"/>
        </w:rPr>
        <w:t>Like they say, there are people of other castes.</w:t>
      </w:r>
    </w:p>
    <w:p>
      <w:pPr>
        <w:spacing w:after="120" w:line="276" w:lineRule="auto"/>
      </w:pPr>
      <w:r>
        <w:rPr>
          <w:b/>
          <w:color w:val="1B559B"/>
          <w:sz w:val="21"/>
        </w:rPr>
        <w:t xml:space="preserve">Speaker 3 </w:t>
      </w:r>
      <w:r>
        <w:rPr>
          <w:color w:val="787878"/>
          <w:sz w:val="18"/>
        </w:rPr>
        <w:t>[00:32:13.710 - 00:32:32.290]</w:t>
        <w:br/>
      </w:r>
      <w:r>
        <w:rPr>
          <w:sz w:val="22"/>
        </w:rPr>
        <w:t>They had such difficulties in their minds. But after getting the appointment, the obstacles and thoughts in their minds have changed.</w:t>
      </w:r>
    </w:p>
    <w:p>
      <w:pPr>
        <w:spacing w:after="120" w:line="276" w:lineRule="auto"/>
      </w:pPr>
      <w:r>
        <w:rPr>
          <w:b/>
          <w:color w:val="26805A"/>
          <w:sz w:val="21"/>
        </w:rPr>
        <w:t xml:space="preserve">Speaker 2 </w:t>
      </w:r>
      <w:r>
        <w:rPr>
          <w:color w:val="787878"/>
          <w:sz w:val="18"/>
        </w:rPr>
        <w:t>[00:32:14.990 - 00:32:15.390]</w:t>
        <w:br/>
      </w:r>
      <w:r>
        <w:rPr>
          <w:sz w:val="22"/>
        </w:rPr>
        <w:t>Yes.</w:t>
      </w:r>
    </w:p>
    <w:p>
      <w:pPr>
        <w:spacing w:after="120" w:line="276" w:lineRule="auto"/>
      </w:pPr>
      <w:r>
        <w:rPr>
          <w:b/>
          <w:color w:val="26805A"/>
          <w:sz w:val="21"/>
        </w:rPr>
        <w:t xml:space="preserve">Speaker 2 </w:t>
      </w:r>
      <w:r>
        <w:rPr>
          <w:color w:val="787878"/>
          <w:sz w:val="18"/>
        </w:rPr>
        <w:t>[00:32:28.790 - 00:32:29.150]</w:t>
        <w:br/>
      </w:r>
      <w:r>
        <w:rPr>
          <w:sz w:val="22"/>
        </w:rPr>
        <w:t>Yes.</w:t>
      </w:r>
    </w:p>
    <w:p>
      <w:pPr>
        <w:spacing w:after="120" w:line="276" w:lineRule="auto"/>
      </w:pPr>
      <w:r>
        <w:rPr>
          <w:b/>
          <w:color w:val="26805A"/>
          <w:sz w:val="21"/>
        </w:rPr>
        <w:t xml:space="preserve">Speaker 2 </w:t>
      </w:r>
      <w:r>
        <w:rPr>
          <w:color w:val="787878"/>
          <w:sz w:val="18"/>
        </w:rPr>
        <w:t>[00:32:32.730 - 00:32:41.870]</w:t>
        <w:br/>
      </w:r>
      <w:r>
        <w:rPr>
          <w:sz w:val="22"/>
        </w:rPr>
        <w:t>What difficulties were you all facing in bringing them into this program, explaining things to them, and involving them in this program?</w:t>
      </w:r>
    </w:p>
    <w:p>
      <w:pPr>
        <w:spacing w:after="120" w:line="276" w:lineRule="auto"/>
      </w:pPr>
      <w:r>
        <w:rPr>
          <w:b/>
          <w:color w:val="1B559B"/>
          <w:sz w:val="21"/>
        </w:rPr>
        <w:t xml:space="preserve">Speaker 3 </w:t>
      </w:r>
      <w:r>
        <w:rPr>
          <w:color w:val="787878"/>
          <w:sz w:val="18"/>
        </w:rPr>
        <w:t>[00:32:43.510 - 00:32:50.230]</w:t>
        <w:br/>
      </w:r>
      <w:r>
        <w:rPr>
          <w:sz w:val="22"/>
        </w:rPr>
        <w:t>Initially, they were not ready to come because they had fear in their minds.</w:t>
      </w:r>
    </w:p>
    <w:p>
      <w:pPr>
        <w:spacing w:after="120" w:line="276" w:lineRule="auto"/>
      </w:pPr>
      <w:r>
        <w:rPr>
          <w:b/>
          <w:color w:val="1B559B"/>
          <w:sz w:val="21"/>
        </w:rPr>
        <w:t xml:space="preserve">Speaker 3 </w:t>
      </w:r>
      <w:r>
        <w:rPr>
          <w:color w:val="787878"/>
          <w:sz w:val="18"/>
        </w:rPr>
        <w:t>[00:32:51.410 - 00:32:53.310]</w:t>
        <w:br/>
      </w:r>
      <w:r>
        <w:rPr>
          <w:sz w:val="22"/>
        </w:rPr>
        <w:t>To at least try to understand.</w:t>
      </w:r>
    </w:p>
    <w:p>
      <w:pPr>
        <w:spacing w:after="120" w:line="276" w:lineRule="auto"/>
      </w:pPr>
      <w:r>
        <w:rPr>
          <w:b/>
          <w:color w:val="1B559B"/>
          <w:sz w:val="21"/>
        </w:rPr>
        <w:t xml:space="preserve">Speaker 3 </w:t>
      </w:r>
      <w:r>
        <w:rPr>
          <w:color w:val="787878"/>
          <w:sz w:val="18"/>
        </w:rPr>
        <w:t>[00:32:54.350 - 00:33:10.250]</w:t>
        <w:br/>
      </w:r>
      <w:r>
        <w:rPr>
          <w:sz w:val="22"/>
        </w:rPr>
        <w:t>So, they came and participated in the first place. So, the training they received, in that way, educated them. Gradually, they also changed.</w:t>
      </w:r>
    </w:p>
    <w:p>
      <w:pPr>
        <w:spacing w:after="120" w:line="276" w:lineRule="auto"/>
      </w:pPr>
      <w:r>
        <w:rPr>
          <w:b/>
          <w:color w:val="26805A"/>
          <w:sz w:val="21"/>
        </w:rPr>
        <w:t xml:space="preserve">Speaker 2 </w:t>
      </w:r>
      <w:r>
        <w:rPr>
          <w:color w:val="787878"/>
          <w:sz w:val="18"/>
        </w:rPr>
        <w:t>[00:33:10.790 - 00:33:28.430]</w:t>
        <w:br/>
      </w:r>
      <w:r>
        <w:rPr>
          <w:sz w:val="22"/>
        </w:rPr>
        <w:t>Well, do you feel that doing something like this for people like that, especially having a fair deal for them, does it ever feel like you should do it? No, by joining everyone together, whether they are poor or rich, there is nothing like that; everyone can live equally, everyone can come.</w:t>
      </w:r>
    </w:p>
    <w:p>
      <w:pPr>
        <w:spacing w:after="120" w:line="276" w:lineRule="auto"/>
      </w:pPr>
      <w:r>
        <w:rPr>
          <w:b/>
          <w:color w:val="1B559B"/>
          <w:sz w:val="21"/>
        </w:rPr>
        <w:t xml:space="preserve">Speaker 3 </w:t>
      </w:r>
      <w:r>
        <w:rPr>
          <w:color w:val="787878"/>
          <w:sz w:val="18"/>
        </w:rPr>
        <w:t>[00:33:28.010 - 00:33:39.110]</w:t>
        <w:br/>
      </w:r>
      <w:r>
        <w:rPr>
          <w:sz w:val="22"/>
        </w:rPr>
        <w:t>Everyone is equal. If they get a little more compensation, then there are more facilities at their level.</w:t>
      </w:r>
    </w:p>
    <w:p>
      <w:pPr>
        <w:spacing w:after="120" w:line="276" w:lineRule="auto"/>
      </w:pPr>
      <w:r>
        <w:rPr>
          <w:b/>
          <w:color w:val="26805A"/>
          <w:sz w:val="21"/>
        </w:rPr>
        <w:t xml:space="preserve">Speaker 2 </w:t>
      </w:r>
      <w:r>
        <w:rPr>
          <w:color w:val="787878"/>
          <w:sz w:val="18"/>
        </w:rPr>
        <w:t>[00:33:40.010 - 00:33:48.670]</w:t>
        <w:br/>
      </w:r>
      <w:r>
        <w:rPr>
          <w:sz w:val="22"/>
        </w:rPr>
        <w:t>Well, how did this program work with any organization, institution, or network in your area?</w:t>
      </w:r>
    </w:p>
    <w:p>
      <w:pPr>
        <w:spacing w:after="120" w:line="276" w:lineRule="auto"/>
      </w:pPr>
      <w:r>
        <w:rPr>
          <w:b/>
          <w:color w:val="1B559B"/>
          <w:sz w:val="21"/>
        </w:rPr>
        <w:t xml:space="preserve">Speaker 3 </w:t>
      </w:r>
      <w:r>
        <w:rPr>
          <w:color w:val="787878"/>
          <w:sz w:val="18"/>
        </w:rPr>
        <w:t>[00:33:51.330 - 00:33:54.090]</w:t>
        <w:br/>
      </w:r>
      <w:r>
        <w:rPr>
          <w:sz w:val="22"/>
        </w:rPr>
        <w:t>So, everything is working well.</w:t>
      </w:r>
    </w:p>
    <w:p>
      <w:pPr>
        <w:spacing w:after="120" w:line="276" w:lineRule="auto"/>
      </w:pPr>
      <w:r>
        <w:rPr>
          <w:b/>
          <w:color w:val="26805A"/>
          <w:sz w:val="21"/>
        </w:rPr>
        <w:t xml:space="preserve">Speaker 2 </w:t>
      </w:r>
      <w:r>
        <w:rPr>
          <w:color w:val="787878"/>
          <w:sz w:val="18"/>
        </w:rPr>
        <w:t>[00:33:55.030 - 00:34:02.910]</w:t>
        <w:br/>
      </w:r>
      <w:r>
        <w:rPr>
          <w:sz w:val="22"/>
        </w:rPr>
        <w:t>Was there any local actor or organization that was most involved in this program?</w:t>
      </w:r>
    </w:p>
    <w:p>
      <w:pPr>
        <w:spacing w:after="120" w:line="276" w:lineRule="auto"/>
      </w:pPr>
      <w:r>
        <w:rPr>
          <w:b/>
          <w:color w:val="1B559B"/>
          <w:sz w:val="21"/>
        </w:rPr>
        <w:t xml:space="preserve">Speaker 3 </w:t>
      </w:r>
      <w:r>
        <w:rPr>
          <w:color w:val="787878"/>
          <w:sz w:val="18"/>
        </w:rPr>
        <w:t>[00:34:02.530 - 00:34:18.430]</w:t>
        <w:br/>
      </w:r>
      <w:r>
        <w:rPr>
          <w:sz w:val="22"/>
        </w:rPr>
        <w:t>No sir, only those who are within the block as our Sarpanch can do that. No local leaders are involved in that.</w:t>
      </w:r>
    </w:p>
    <w:p>
      <w:pPr>
        <w:spacing w:after="120" w:line="276" w:lineRule="auto"/>
      </w:pPr>
      <w:r>
        <w:rPr>
          <w:b/>
          <w:color w:val="26805A"/>
          <w:sz w:val="21"/>
        </w:rPr>
        <w:t xml:space="preserve">Speaker 2 </w:t>
      </w:r>
      <w:r>
        <w:rPr>
          <w:color w:val="787878"/>
          <w:sz w:val="18"/>
        </w:rPr>
        <w:t>[00:34:21.470 - 00:34:32.310]</w:t>
        <w:br/>
      </w:r>
      <w:r>
        <w:rPr>
          <w:sz w:val="22"/>
        </w:rPr>
        <w:t>Okay, was there any particular actor in your area who was more active in this program, who performed better?</w:t>
      </w:r>
    </w:p>
    <w:p>
      <w:pPr>
        <w:spacing w:after="120" w:line="276" w:lineRule="auto"/>
      </w:pPr>
      <w:r>
        <w:rPr>
          <w:b/>
          <w:color w:val="1B559B"/>
          <w:sz w:val="21"/>
        </w:rPr>
        <w:t xml:space="preserve">Speaker 3 </w:t>
      </w:r>
      <w:r>
        <w:rPr>
          <w:color w:val="787878"/>
          <w:sz w:val="18"/>
        </w:rPr>
        <w:t>[00:34:34.850 - 00:34:35.370]</w:t>
        <w:br/>
      </w:r>
      <w:r>
        <w:rPr>
          <w:sz w:val="22"/>
        </w:rPr>
        <w:t>Sir.</w:t>
      </w:r>
    </w:p>
    <w:p>
      <w:pPr>
        <w:spacing w:after="120" w:line="276" w:lineRule="auto"/>
      </w:pPr>
      <w:r>
        <w:rPr>
          <w:b/>
          <w:color w:val="26805A"/>
          <w:sz w:val="21"/>
        </w:rPr>
        <w:t xml:space="preserve">Speaker 2 </w:t>
      </w:r>
      <w:r>
        <w:rPr>
          <w:color w:val="787878"/>
          <w:sz w:val="18"/>
        </w:rPr>
        <w:t>[00:34:35.690 - 00:34:42.830]</w:t>
        <w:br/>
      </w:r>
      <w:r>
        <w:rPr>
          <w:sz w:val="22"/>
        </w:rPr>
        <w:t>Was there any leader in your area who was more active in this program?</w:t>
      </w:r>
    </w:p>
    <w:p>
      <w:pPr>
        <w:spacing w:after="120" w:line="276" w:lineRule="auto"/>
      </w:pPr>
      <w:r>
        <w:rPr>
          <w:b/>
          <w:color w:val="1B559B"/>
          <w:sz w:val="21"/>
        </w:rPr>
        <w:t xml:space="preserve">Speaker 3 </w:t>
      </w:r>
      <w:r>
        <w:rPr>
          <w:color w:val="787878"/>
          <w:sz w:val="18"/>
        </w:rPr>
        <w:t>[00:34:44.530 - 00:34:47.390]</w:t>
        <w:br/>
      </w:r>
      <w:r>
        <w:rPr>
          <w:sz w:val="22"/>
        </w:rPr>
        <w:t>I can't hear the time, sir.</w:t>
      </w:r>
    </w:p>
    <w:p>
      <w:pPr>
        <w:spacing w:after="120" w:line="276" w:lineRule="auto"/>
      </w:pPr>
      <w:r>
        <w:rPr>
          <w:b/>
          <w:color w:val="26805A"/>
          <w:sz w:val="21"/>
        </w:rPr>
        <w:t xml:space="preserve">Speaker 2 </w:t>
      </w:r>
      <w:r>
        <w:rPr>
          <w:color w:val="787878"/>
          <w:sz w:val="18"/>
        </w:rPr>
        <w:t>[00:34:50.830 - 00:34:51.310]</w:t>
        <w:br/>
      </w:r>
      <w:r>
        <w:rPr>
          <w:sz w:val="22"/>
        </w:rPr>
        <w:t>Hello.</w:t>
      </w:r>
    </w:p>
    <w:p>
      <w:pPr>
        <w:spacing w:after="120" w:line="276" w:lineRule="auto"/>
      </w:pPr>
      <w:r>
        <w:rPr>
          <w:b/>
          <w:color w:val="1B559B"/>
          <w:sz w:val="21"/>
        </w:rPr>
        <w:t xml:space="preserve">Speaker 3 </w:t>
      </w:r>
      <w:r>
        <w:rPr>
          <w:color w:val="787878"/>
          <w:sz w:val="18"/>
        </w:rPr>
        <w:t>[00:34:52.110 - 00:34:52.550]</w:t>
        <w:br/>
      </w:r>
      <w:r>
        <w:rPr>
          <w:sz w:val="22"/>
        </w:rPr>
        <w:t>Hello.</w:t>
      </w:r>
    </w:p>
    <w:p>
      <w:pPr>
        <w:spacing w:after="120" w:line="276" w:lineRule="auto"/>
      </w:pPr>
      <w:r>
        <w:rPr>
          <w:b/>
          <w:color w:val="26805A"/>
          <w:sz w:val="21"/>
        </w:rPr>
        <w:t xml:space="preserve">Speaker 2 </w:t>
      </w:r>
      <w:r>
        <w:rPr>
          <w:color w:val="787878"/>
          <w:sz w:val="18"/>
        </w:rPr>
        <w:t>[00:34:52.770 - 00:34:53.330]</w:t>
        <w:br/>
      </w:r>
      <w:r>
        <w:rPr>
          <w:sz w:val="22"/>
        </w:rPr>
        <w:t>Yes.</w:t>
      </w:r>
    </w:p>
    <w:p>
      <w:pPr>
        <w:spacing w:after="120" w:line="276" w:lineRule="auto"/>
      </w:pPr>
      <w:r>
        <w:rPr>
          <w:b/>
          <w:color w:val="1B559B"/>
          <w:sz w:val="21"/>
        </w:rPr>
        <w:t xml:space="preserve">Speaker 3 </w:t>
      </w:r>
      <w:r>
        <w:rPr>
          <w:color w:val="787878"/>
          <w:sz w:val="18"/>
        </w:rPr>
        <w:t>[00:34:54.390 - 00:34:59.130]</w:t>
        <w:br/>
      </w:r>
      <w:r>
        <w:rPr>
          <w:sz w:val="22"/>
        </w:rPr>
        <w:t>All the leaders are there.</w:t>
      </w:r>
    </w:p>
    <w:p>
      <w:pPr>
        <w:spacing w:after="120" w:line="276" w:lineRule="auto"/>
      </w:pPr>
      <w:r>
        <w:rPr>
          <w:b/>
          <w:color w:val="26805A"/>
          <w:sz w:val="21"/>
        </w:rPr>
        <w:t xml:space="preserve">Speaker 2 </w:t>
      </w:r>
      <w:r>
        <w:rPr>
          <w:color w:val="787878"/>
          <w:sz w:val="18"/>
        </w:rPr>
        <w:t>[00:34:57.850 - 00:34:58.350]</w:t>
        <w:br/>
      </w:r>
      <w:r>
        <w:rPr>
          <w:sz w:val="22"/>
        </w:rPr>
        <w:t>Yes.</w:t>
      </w:r>
    </w:p>
    <w:p>
      <w:pPr>
        <w:spacing w:after="120" w:line="276" w:lineRule="auto"/>
      </w:pPr>
      <w:r>
        <w:rPr>
          <w:b/>
          <w:color w:val="26805A"/>
          <w:sz w:val="21"/>
        </w:rPr>
        <w:t xml:space="preserve">Speaker 2 </w:t>
      </w:r>
      <w:r>
        <w:rPr>
          <w:color w:val="787878"/>
          <w:sz w:val="18"/>
        </w:rPr>
        <w:t>[00:34:59.930 - 00:35:00.570]</w:t>
        <w:br/>
      </w:r>
      <w:r>
        <w:rPr>
          <w:sz w:val="22"/>
        </w:rPr>
        <w:t>They are there.</w:t>
      </w:r>
    </w:p>
    <w:p>
      <w:pPr>
        <w:spacing w:after="120" w:line="276" w:lineRule="auto"/>
      </w:pPr>
      <w:r>
        <w:rPr>
          <w:b/>
          <w:color w:val="1B559B"/>
          <w:sz w:val="21"/>
        </w:rPr>
        <w:t xml:space="preserve">Speaker 3 </w:t>
      </w:r>
      <w:r>
        <w:rPr>
          <w:color w:val="787878"/>
          <w:sz w:val="18"/>
        </w:rPr>
        <w:t>[00:35:00.570 - 00:35:03.070]</w:t>
        <w:br/>
      </w:r>
      <w:r>
        <w:rPr>
          <w:sz w:val="22"/>
        </w:rPr>
        <w:t>Everything is easy.</w:t>
      </w:r>
    </w:p>
    <w:p>
      <w:pPr>
        <w:spacing w:after="120" w:line="276" w:lineRule="auto"/>
      </w:pPr>
      <w:r>
        <w:rPr>
          <w:b/>
          <w:color w:val="1B559B"/>
          <w:sz w:val="21"/>
        </w:rPr>
        <w:t xml:space="preserve">Speaker 3 </w:t>
      </w:r>
      <w:r>
        <w:rPr>
          <w:color w:val="787878"/>
          <w:sz w:val="18"/>
        </w:rPr>
        <w:t>[00:35:04.750 - 00:35:07.930]</w:t>
        <w:br/>
      </w:r>
      <w:r>
        <w:rPr>
          <w:sz w:val="22"/>
        </w:rPr>
        <w:t>He speaks directly.</w:t>
      </w:r>
    </w:p>
    <w:p>
      <w:pPr>
        <w:spacing w:after="120" w:line="276" w:lineRule="auto"/>
      </w:pPr>
      <w:r>
        <w:rPr>
          <w:b/>
          <w:color w:val="1B559B"/>
          <w:sz w:val="21"/>
        </w:rPr>
        <w:t xml:space="preserve">Speaker 3 </w:t>
      </w:r>
      <w:r>
        <w:rPr>
          <w:color w:val="787878"/>
          <w:sz w:val="18"/>
        </w:rPr>
        <w:t>[00:35:08.150 - 00:35:09.830]</w:t>
        <w:br/>
      </w:r>
      <w:r>
        <w:rPr>
          <w:sz w:val="22"/>
        </w:rPr>
        <w:t>There's nothing else to say.</w:t>
      </w:r>
    </w:p>
    <w:p>
      <w:pPr>
        <w:spacing w:after="120" w:line="276" w:lineRule="auto"/>
      </w:pPr>
      <w:r>
        <w:rPr>
          <w:b/>
          <w:color w:val="26805A"/>
          <w:sz w:val="21"/>
        </w:rPr>
        <w:t xml:space="preserve">Speaker 2 </w:t>
      </w:r>
      <w:r>
        <w:rPr>
          <w:color w:val="787878"/>
          <w:sz w:val="18"/>
        </w:rPr>
        <w:t>[00:35:10.910 - 00:35:23.990]</w:t>
        <w:br/>
      </w:r>
      <w:r>
        <w:rPr>
          <w:sz w:val="22"/>
        </w:rPr>
        <w:t>Okay, to what extent did this program fulfill the needs of supporting young women's livelihood skills employment or migration?</w:t>
      </w:r>
    </w:p>
    <w:p>
      <w:pPr>
        <w:spacing w:after="120" w:line="276" w:lineRule="auto"/>
      </w:pPr>
      <w:r>
        <w:rPr>
          <w:b/>
          <w:color w:val="26805A"/>
          <w:sz w:val="21"/>
        </w:rPr>
        <w:t xml:space="preserve">Speaker 2 </w:t>
      </w:r>
      <w:r>
        <w:rPr>
          <w:color w:val="787878"/>
          <w:sz w:val="18"/>
        </w:rPr>
        <w:t>[00:35:25.790 - 00:35:29.470]</w:t>
        <w:br/>
      </w:r>
      <w:r>
        <w:rPr>
          <w:sz w:val="22"/>
        </w:rPr>
        <w:t>To what extent did your questions be fulfilled?</w:t>
      </w:r>
    </w:p>
    <w:p>
      <w:pPr>
        <w:spacing w:after="120" w:line="276" w:lineRule="auto"/>
      </w:pPr>
      <w:r>
        <w:rPr>
          <w:b/>
          <w:color w:val="26805A"/>
          <w:sz w:val="21"/>
        </w:rPr>
        <w:t xml:space="preserve">Speaker 2 </w:t>
      </w:r>
      <w:r>
        <w:rPr>
          <w:color w:val="787878"/>
          <w:sz w:val="18"/>
        </w:rPr>
        <w:t>[00:35:31.510 - 00:35:46.810]</w:t>
        <w:br/>
      </w:r>
      <w:r>
        <w:rPr>
          <w:sz w:val="22"/>
        </w:rPr>
        <w:t>For example, the efforts you made to provide jobs to girls based on their skills through this program, and the efforts you made in this program and this program, were fulfilled in that context.</w:t>
      </w:r>
    </w:p>
    <w:p>
      <w:pPr>
        <w:spacing w:after="120" w:line="276" w:lineRule="auto"/>
      </w:pPr>
      <w:r>
        <w:rPr>
          <w:b/>
          <w:color w:val="1B559B"/>
          <w:sz w:val="21"/>
        </w:rPr>
        <w:t xml:space="preserve">Speaker 3 </w:t>
      </w:r>
      <w:r>
        <w:rPr>
          <w:color w:val="787878"/>
          <w:sz w:val="18"/>
        </w:rPr>
        <w:t>[00:35:48.350 - 00:35:49.810]</w:t>
        <w:br/>
      </w:r>
      <w:r>
        <w:rPr>
          <w:sz w:val="22"/>
        </w:rPr>
        <w:t>No, I can't come.</w:t>
      </w:r>
    </w:p>
    <w:p>
      <w:pPr>
        <w:spacing w:after="120" w:line="276" w:lineRule="auto"/>
      </w:pPr>
      <w:r>
        <w:rPr>
          <w:b/>
          <w:color w:val="1B559B"/>
          <w:sz w:val="21"/>
        </w:rPr>
        <w:t xml:space="preserve">Speaker 3 </w:t>
      </w:r>
      <w:r>
        <w:rPr>
          <w:color w:val="787878"/>
          <w:sz w:val="18"/>
        </w:rPr>
        <w:t>[00:35:51.010 - 00:35:55.030]</w:t>
        <w:br/>
      </w:r>
      <w:r>
        <w:rPr>
          <w:sz w:val="22"/>
        </w:rPr>
        <w:t>Okay, it's done.</w:t>
      </w:r>
    </w:p>
    <w:p>
      <w:pPr>
        <w:spacing w:after="120" w:line="276" w:lineRule="auto"/>
      </w:pPr>
      <w:r>
        <w:rPr>
          <w:b/>
          <w:color w:val="26805A"/>
          <w:sz w:val="21"/>
        </w:rPr>
        <w:t xml:space="preserve">Speaker 2 </w:t>
      </w:r>
      <w:r>
        <w:rPr>
          <w:color w:val="787878"/>
          <w:sz w:val="18"/>
        </w:rPr>
        <w:t>[00:35:57.570 - 00:36:19.390]</w:t>
        <w:br/>
      </w:r>
      <w:r>
        <w:rPr>
          <w:sz w:val="22"/>
        </w:rPr>
        <w:t>Yes, that's right. Tell me, was partnership or relationships more important in gaining acceptance and credibility within society for this program? Which relationships were most important in increasing acceptance or trust in this program within society?</w:t>
      </w:r>
    </w:p>
    <w:p>
      <w:pPr>
        <w:spacing w:after="120" w:line="276" w:lineRule="auto"/>
      </w:pPr>
      <w:r>
        <w:rPr>
          <w:b/>
          <w:color w:val="1B559B"/>
          <w:sz w:val="21"/>
        </w:rPr>
        <w:t xml:space="preserve">Speaker 3 </w:t>
      </w:r>
      <w:r>
        <w:rPr>
          <w:color w:val="787878"/>
          <w:sz w:val="18"/>
        </w:rPr>
        <w:t>[00:36:22.350 - 00:36:25.250]</w:t>
        <w:br/>
      </w:r>
      <w:r>
        <w:rPr>
          <w:sz w:val="22"/>
        </w:rPr>
        <w:t>Alone in all cases.</w:t>
      </w:r>
    </w:p>
    <w:p>
      <w:pPr>
        <w:spacing w:after="120" w:line="276" w:lineRule="auto"/>
      </w:pPr>
      <w:r>
        <w:rPr>
          <w:b/>
          <w:color w:val="1B559B"/>
          <w:sz w:val="21"/>
        </w:rPr>
        <w:t xml:space="preserve">Speaker 3 </w:t>
      </w:r>
      <w:r>
        <w:rPr>
          <w:color w:val="787878"/>
          <w:sz w:val="18"/>
        </w:rPr>
        <w:t>[00:36:26.490 - 00:36:26.890]</w:t>
        <w:br/>
      </w:r>
      <w:r>
        <w:rPr>
          <w:sz w:val="22"/>
        </w:rPr>
        <w:t>Yes.</w:t>
      </w:r>
    </w:p>
    <w:p>
      <w:pPr>
        <w:spacing w:after="120" w:line="276" w:lineRule="auto"/>
      </w:pPr>
      <w:r>
        <w:rPr>
          <w:b/>
          <w:color w:val="26805A"/>
          <w:sz w:val="21"/>
        </w:rPr>
        <w:t xml:space="preserve">Speaker 2 </w:t>
      </w:r>
      <w:r>
        <w:rPr>
          <w:color w:val="787878"/>
          <w:sz w:val="18"/>
        </w:rPr>
        <w:t>[00:36:26.830 - 00:36:33.630]</w:t>
        <w:br/>
      </w:r>
      <w:r>
        <w:rPr>
          <w:sz w:val="22"/>
        </w:rPr>
        <w:t>It's great to convince people of the program in their minds and get them to accept it.</w:t>
      </w:r>
    </w:p>
    <w:p>
      <w:pPr>
        <w:spacing w:after="120" w:line="276" w:lineRule="auto"/>
      </w:pPr>
      <w:r>
        <w:rPr>
          <w:b/>
          <w:color w:val="1B559B"/>
          <w:sz w:val="21"/>
        </w:rPr>
        <w:t xml:space="preserve">Speaker 3 </w:t>
      </w:r>
      <w:r>
        <w:rPr>
          <w:color w:val="787878"/>
          <w:sz w:val="18"/>
        </w:rPr>
        <w:t>[00:36:32.230 - 00:36:32.590]</w:t>
        <w:br/>
      </w:r>
      <w:r>
        <w:rPr>
          <w:sz w:val="22"/>
        </w:rPr>
        <w:t>Yes.</w:t>
      </w:r>
    </w:p>
    <w:p>
      <w:pPr>
        <w:spacing w:after="120" w:line="276" w:lineRule="auto"/>
      </w:pPr>
      <w:r>
        <w:rPr>
          <w:b/>
          <w:color w:val="1B559B"/>
          <w:sz w:val="21"/>
        </w:rPr>
        <w:t xml:space="preserve">Speaker 3 </w:t>
      </w:r>
      <w:r>
        <w:rPr>
          <w:color w:val="787878"/>
          <w:sz w:val="18"/>
        </w:rPr>
        <w:t>[00:36:33.130 - 00:36:50.030]</w:t>
        <w:br/>
      </w:r>
      <w:r>
        <w:rPr>
          <w:sz w:val="22"/>
        </w:rPr>
        <w:t>The world definitely needed the belief that what would happen or not happen when going outside, the question that was in them, this program has increased their trust by giving them the answer to that question.</w:t>
      </w:r>
    </w:p>
    <w:p>
      <w:pPr>
        <w:spacing w:after="120" w:line="276" w:lineRule="auto"/>
      </w:pPr>
      <w:r>
        <w:rPr>
          <w:b/>
          <w:color w:val="26805A"/>
          <w:sz w:val="21"/>
        </w:rPr>
        <w:t xml:space="preserve">Speaker 2 </w:t>
      </w:r>
      <w:r>
        <w:rPr>
          <w:color w:val="787878"/>
          <w:sz w:val="18"/>
        </w:rPr>
        <w:t>[00:36:44.330 - 00:36:44.770]</w:t>
        <w:br/>
      </w:r>
      <w:r>
        <w:rPr>
          <w:sz w:val="22"/>
        </w:rPr>
        <w:t>Yes.</w:t>
      </w:r>
    </w:p>
    <w:p>
      <w:pPr>
        <w:spacing w:after="120" w:line="276" w:lineRule="auto"/>
      </w:pPr>
      <w:r>
        <w:rPr>
          <w:b/>
          <w:color w:val="26805A"/>
          <w:sz w:val="21"/>
        </w:rPr>
        <w:t xml:space="preserve">Speaker 2 </w:t>
      </w:r>
      <w:r>
        <w:rPr>
          <w:color w:val="787878"/>
          <w:sz w:val="18"/>
        </w:rPr>
        <w:t>[00:36:52.490 - 00:37:02.070]</w:t>
        <w:br/>
      </w:r>
      <w:r>
        <w:rPr>
          <w:sz w:val="22"/>
        </w:rPr>
        <w:t>Okay, what kind of education will be available for future programs to empower women's employment and migrant communities? For these programs.</w:t>
      </w:r>
    </w:p>
    <w:p>
      <w:pPr>
        <w:spacing w:after="120" w:line="276" w:lineRule="auto"/>
      </w:pPr>
      <w:r>
        <w:rPr>
          <w:b/>
          <w:color w:val="1B559B"/>
          <w:sz w:val="21"/>
        </w:rPr>
        <w:t xml:space="preserve">Speaker 3 </w:t>
      </w:r>
      <w:r>
        <w:rPr>
          <w:color w:val="787878"/>
          <w:sz w:val="18"/>
        </w:rPr>
        <w:t>[00:37:02.230 - 00:37:17.710]</w:t>
        <w:br/>
      </w:r>
      <w:r>
        <w:rPr>
          <w:sz w:val="22"/>
        </w:rPr>
        <w:t>Yes, if these programs are there, the coming generation will definitely receive education in the coming days. People will be more willing to study, and if they study well, they will get good employment.</w:t>
      </w:r>
    </w:p>
    <w:p>
      <w:pPr>
        <w:spacing w:after="120" w:line="276" w:lineRule="auto"/>
      </w:pPr>
      <w:r>
        <w:rPr>
          <w:b/>
          <w:color w:val="26805A"/>
          <w:sz w:val="21"/>
        </w:rPr>
        <w:t xml:space="preserve">Speaker 2 </w:t>
      </w:r>
      <w:r>
        <w:rPr>
          <w:color w:val="787878"/>
          <w:sz w:val="18"/>
        </w:rPr>
        <w:t>[00:37:19.850 - 00:37:20.290]</w:t>
        <w:br/>
      </w:r>
      <w:r>
        <w:rPr>
          <w:sz w:val="22"/>
        </w:rPr>
        <w:t>Hello.</w:t>
      </w:r>
    </w:p>
    <w:p>
      <w:pPr>
        <w:spacing w:after="120" w:line="276" w:lineRule="auto"/>
      </w:pPr>
      <w:r>
        <w:rPr>
          <w:b/>
          <w:color w:val="1B559B"/>
          <w:sz w:val="21"/>
        </w:rPr>
        <w:t xml:space="preserve">Speaker 3 </w:t>
      </w:r>
      <w:r>
        <w:rPr>
          <w:color w:val="787878"/>
          <w:sz w:val="18"/>
        </w:rPr>
        <w:t>[00:37:19.930 - 00:37:32.290]</w:t>
        <w:br/>
      </w:r>
      <w:r>
        <w:rPr>
          <w:sz w:val="22"/>
        </w:rPr>
        <w:t>It would be good, good training. Also, if there is such training, others will be encouraged, and more training is needed in the future.</w:t>
      </w:r>
    </w:p>
    <w:p>
      <w:pPr>
        <w:spacing w:after="120" w:line="276" w:lineRule="auto"/>
      </w:pPr>
      <w:r>
        <w:rPr>
          <w:b/>
          <w:color w:val="26805A"/>
          <w:sz w:val="21"/>
        </w:rPr>
        <w:t xml:space="preserve">Speaker 2 </w:t>
      </w:r>
      <w:r>
        <w:rPr>
          <w:color w:val="787878"/>
          <w:sz w:val="18"/>
        </w:rPr>
        <w:t>[00:37:32.930 - 00:37:45.310]</w:t>
        <w:br/>
      </w:r>
      <w:r>
        <w:rPr>
          <w:sz w:val="22"/>
        </w:rPr>
        <w:t>Okay, tell me, what kind of community, what kind of area, or what kind of employment system will be most important to maintain or do such a job in the future?</w:t>
      </w:r>
    </w:p>
    <w:p>
      <w:pPr>
        <w:spacing w:after="120" w:line="276" w:lineRule="auto"/>
      </w:pPr>
      <w:r>
        <w:rPr>
          <w:b/>
          <w:color w:val="1B559B"/>
          <w:sz w:val="21"/>
        </w:rPr>
        <w:t xml:space="preserve">Speaker 3 </w:t>
      </w:r>
      <w:r>
        <w:rPr>
          <w:color w:val="787878"/>
          <w:sz w:val="18"/>
        </w:rPr>
        <w:t>[00:37:47.190 - 00:37:49.370]</w:t>
        <w:br/>
      </w:r>
      <w:r>
        <w:rPr>
          <w:sz w:val="22"/>
        </w:rPr>
        <w:t>Yes, what kind of system will be employed?</w:t>
      </w:r>
    </w:p>
    <w:p>
      <w:pPr>
        <w:spacing w:after="120" w:line="276" w:lineRule="auto"/>
      </w:pPr>
      <w:r>
        <w:rPr>
          <w:b/>
          <w:color w:val="26805A"/>
          <w:sz w:val="21"/>
        </w:rPr>
        <w:t xml:space="preserve">Speaker 2 </w:t>
      </w:r>
      <w:r>
        <w:rPr>
          <w:color w:val="787878"/>
          <w:sz w:val="18"/>
        </w:rPr>
        <w:t>[00:37:49.330 - 00:37:52.450]</w:t>
        <w:br/>
      </w:r>
      <w:r>
        <w:rPr>
          <w:sz w:val="22"/>
        </w:rPr>
        <w:t>Yes, what kind of system will be implemented in this era?</w:t>
      </w:r>
    </w:p>
    <w:p>
      <w:pPr>
        <w:spacing w:after="120" w:line="276" w:lineRule="auto"/>
      </w:pPr>
      <w:r>
        <w:rPr>
          <w:b/>
          <w:color w:val="26805A"/>
          <w:sz w:val="21"/>
        </w:rPr>
        <w:t xml:space="preserve">Speaker 2 </w:t>
      </w:r>
      <w:r>
        <w:rPr>
          <w:color w:val="787878"/>
          <w:sz w:val="18"/>
        </w:rPr>
        <w:t>[00:37:53.670 - 00:38:01.570]</w:t>
        <w:br/>
      </w:r>
      <w:r>
        <w:rPr>
          <w:sz w:val="22"/>
        </w:rPr>
        <w:t>What kind of system support is important to strengthen this program?</w:t>
      </w:r>
    </w:p>
    <w:p>
      <w:pPr>
        <w:spacing w:after="120" w:line="276" w:lineRule="auto"/>
      </w:pPr>
      <w:r>
        <w:rPr>
          <w:b/>
          <w:color w:val="1B559B"/>
          <w:sz w:val="21"/>
        </w:rPr>
        <w:t xml:space="preserve">Speaker 3 </w:t>
      </w:r>
      <w:r>
        <w:rPr>
          <w:color w:val="787878"/>
          <w:sz w:val="18"/>
        </w:rPr>
        <w:t>[00:37:54.310 - 00:37:54.670]</w:t>
        <w:br/>
      </w:r>
      <w:r>
        <w:rPr>
          <w:sz w:val="22"/>
        </w:rPr>
        <w:t>Yes.</w:t>
      </w:r>
    </w:p>
    <w:p>
      <w:pPr>
        <w:spacing w:after="120" w:line="276" w:lineRule="auto"/>
      </w:pPr>
      <w:r>
        <w:rPr>
          <w:b/>
          <w:color w:val="26805A"/>
          <w:sz w:val="21"/>
        </w:rPr>
        <w:t xml:space="preserve">Speaker 2 </w:t>
      </w:r>
      <w:r>
        <w:rPr>
          <w:color w:val="787878"/>
          <w:sz w:val="18"/>
        </w:rPr>
        <w:t>[00:38:04.450 - 00:38:11.350]</w:t>
        <w:br/>
      </w:r>
      <w:r>
        <w:rPr>
          <w:sz w:val="22"/>
        </w:rPr>
        <w:t>Meaning, who should take on a greater role, or how can the program be expanded?</w:t>
      </w:r>
    </w:p>
    <w:p>
      <w:pPr>
        <w:spacing w:after="120" w:line="276" w:lineRule="auto"/>
      </w:pPr>
      <w:r>
        <w:rPr>
          <w:b/>
          <w:color w:val="1B559B"/>
          <w:sz w:val="21"/>
        </w:rPr>
        <w:t xml:space="preserve">Speaker 3 </w:t>
      </w:r>
      <w:r>
        <w:rPr>
          <w:color w:val="787878"/>
          <w:sz w:val="18"/>
        </w:rPr>
        <w:t>[00:38:04.750 - 00:38:05.230]</w:t>
        <w:br/>
      </w:r>
      <w:r>
        <w:rPr>
          <w:sz w:val="22"/>
        </w:rPr>
        <w:t>I mean.</w:t>
      </w:r>
    </w:p>
    <w:p>
      <w:pPr>
        <w:spacing w:after="120" w:line="276" w:lineRule="auto"/>
      </w:pPr>
      <w:r>
        <w:rPr>
          <w:b/>
          <w:color w:val="1B559B"/>
          <w:sz w:val="21"/>
        </w:rPr>
        <w:t xml:space="preserve">Speaker 3 </w:t>
      </w:r>
      <w:r>
        <w:rPr>
          <w:color w:val="787878"/>
          <w:sz w:val="18"/>
        </w:rPr>
        <w:t>[00:38:09.990 - 00:38:10.730]</w:t>
        <w:br/>
      </w:r>
      <w:r>
        <w:rPr>
          <w:sz w:val="22"/>
        </w:rPr>
        <w:t>Yes.</w:t>
      </w:r>
    </w:p>
    <w:p>
      <w:pPr>
        <w:spacing w:after="120" w:line="276" w:lineRule="auto"/>
      </w:pPr>
      <w:r>
        <w:rPr>
          <w:b/>
          <w:color w:val="1B559B"/>
          <w:sz w:val="21"/>
        </w:rPr>
        <w:t xml:space="preserve">Speaker 3 </w:t>
      </w:r>
      <w:r>
        <w:rPr>
          <w:color w:val="787878"/>
          <w:sz w:val="18"/>
        </w:rPr>
        <w:t>[00:38:12.210 - 00:38:19.190]</w:t>
        <w:br/>
      </w:r>
      <w:r>
        <w:rPr>
          <w:sz w:val="22"/>
        </w:rPr>
        <w:t>In which cases with good employers.</w:t>
      </w:r>
    </w:p>
    <w:p>
      <w:pPr>
        <w:spacing w:after="120" w:line="276" w:lineRule="auto"/>
      </w:pPr>
      <w:r>
        <w:rPr>
          <w:b/>
          <w:color w:val="1B559B"/>
          <w:sz w:val="21"/>
        </w:rPr>
        <w:t xml:space="preserve">Speaker 3 </w:t>
      </w:r>
      <w:r>
        <w:rPr>
          <w:color w:val="787878"/>
          <w:sz w:val="18"/>
        </w:rPr>
        <w:t>[00:38:20.350 - 00:38:36.850]</w:t>
        <w:br/>
      </w:r>
      <w:r>
        <w:rPr>
          <w:sz w:val="22"/>
        </w:rPr>
        <w:t>Their thoughts will remain. Or artists or those who have been employed, they can be examples, they can be examples for others in this program.</w:t>
      </w:r>
    </w:p>
    <w:p>
      <w:pPr>
        <w:spacing w:after="120" w:line="276" w:lineRule="auto"/>
      </w:pPr>
      <w:r>
        <w:rPr>
          <w:b/>
          <w:color w:val="1B559B"/>
          <w:sz w:val="21"/>
        </w:rPr>
        <w:t xml:space="preserve">Speaker 3 </w:t>
      </w:r>
      <w:r>
        <w:rPr>
          <w:color w:val="787878"/>
          <w:sz w:val="18"/>
        </w:rPr>
        <w:t>[00:38:38.830 - 00:38:40.310]</w:t>
        <w:br/>
      </w:r>
      <w:r>
        <w:rPr>
          <w:sz w:val="22"/>
        </w:rPr>
        <w:t>It would be good to pay.</w:t>
      </w:r>
    </w:p>
    <w:p>
      <w:pPr>
        <w:spacing w:after="120" w:line="276" w:lineRule="auto"/>
      </w:pPr>
      <w:r>
        <w:rPr>
          <w:b/>
          <w:color w:val="26805A"/>
          <w:sz w:val="21"/>
        </w:rPr>
        <w:t xml:space="preserve">Speaker 2 </w:t>
      </w:r>
      <w:r>
        <w:rPr>
          <w:color w:val="787878"/>
          <w:sz w:val="18"/>
        </w:rPr>
        <w:t>[00:38:40.630 - 00:38:51.130]</w:t>
        <w:br/>
      </w:r>
      <w:r>
        <w:rPr>
          <w:sz w:val="22"/>
        </w:rPr>
        <w:t>What problems should be considered when working with communities on women's migration and employment?</w:t>
      </w:r>
    </w:p>
    <w:p>
      <w:pPr>
        <w:spacing w:after="120" w:line="276" w:lineRule="auto"/>
      </w:pPr>
      <w:r>
        <w:rPr>
          <w:b/>
          <w:color w:val="1B559B"/>
          <w:sz w:val="21"/>
        </w:rPr>
        <w:t xml:space="preserve">Speaker 3 </w:t>
      </w:r>
      <w:r>
        <w:rPr>
          <w:color w:val="787878"/>
          <w:sz w:val="18"/>
        </w:rPr>
        <w:t>[00:38:54.470 - 00:38:56.750]</w:t>
        <w:br/>
      </w:r>
      <w:r>
        <w:rPr>
          <w:sz w:val="22"/>
        </w:rPr>
        <w:t>Security.</w:t>
      </w:r>
    </w:p>
    <w:p>
      <w:pPr>
        <w:spacing w:after="120" w:line="276" w:lineRule="auto"/>
      </w:pPr>
      <w:r>
        <w:rPr>
          <w:b/>
          <w:color w:val="1B559B"/>
          <w:sz w:val="21"/>
        </w:rPr>
        <w:t xml:space="preserve">Speaker 3 </w:t>
      </w:r>
      <w:r>
        <w:rPr>
          <w:color w:val="787878"/>
          <w:sz w:val="18"/>
        </w:rPr>
        <w:t>[00:38:58.110 - 00:39:12.570]</w:t>
        <w:br/>
      </w:r>
      <w:r>
        <w:rPr>
          <w:sz w:val="22"/>
        </w:rPr>
        <w:t>We have to pay attention to this. Along with that, women's salaries should be equal to men's salaries. As a result, what is happening is that they are themselves.</w:t>
      </w:r>
    </w:p>
    <w:p>
      <w:pPr>
        <w:spacing w:after="120" w:line="276" w:lineRule="auto"/>
      </w:pPr>
      <w:r>
        <w:rPr>
          <w:b/>
          <w:color w:val="26805A"/>
          <w:sz w:val="21"/>
        </w:rPr>
        <w:t xml:space="preserve">Speaker 2 </w:t>
      </w:r>
      <w:r>
        <w:rPr>
          <w:color w:val="787878"/>
          <w:sz w:val="18"/>
        </w:rPr>
        <w:t>[00:38:58.130 - 00:38:58.370]</w:t>
        <w:br/>
      </w:r>
      <w:r>
        <w:rPr>
          <w:sz w:val="22"/>
        </w:rPr>
        <w:t>Yes.</w:t>
      </w:r>
    </w:p>
    <w:p>
      <w:pPr>
        <w:spacing w:after="120" w:line="276" w:lineRule="auto"/>
      </w:pPr>
      <w:r>
        <w:rPr>
          <w:b/>
          <w:color w:val="1B559B"/>
          <w:sz w:val="21"/>
        </w:rPr>
        <w:t xml:space="preserve">Speaker 3 </w:t>
      </w:r>
      <w:r>
        <w:rPr>
          <w:color w:val="787878"/>
          <w:sz w:val="18"/>
        </w:rPr>
        <w:t>[00:39:14.030 - 00:39:18.210]</w:t>
        <w:br/>
      </w:r>
      <w:r>
        <w:rPr>
          <w:sz w:val="22"/>
        </w:rPr>
        <w:t>They will come forward to work.</w:t>
      </w:r>
    </w:p>
    <w:p>
      <w:pPr>
        <w:spacing w:after="120" w:line="276" w:lineRule="auto"/>
      </w:pPr>
      <w:r>
        <w:rPr>
          <w:b/>
          <w:color w:val="1B559B"/>
          <w:sz w:val="21"/>
        </w:rPr>
        <w:t xml:space="preserve">Speaker 3 </w:t>
      </w:r>
      <w:r>
        <w:rPr>
          <w:color w:val="787878"/>
          <w:sz w:val="18"/>
        </w:rPr>
        <w:t>[00:39:19.990 - 00:39:24.450]</w:t>
        <w:br/>
      </w:r>
      <w:r>
        <w:rPr>
          <w:sz w:val="22"/>
        </w:rPr>
        <w:t>Will there be any trust and work?</w:t>
      </w:r>
    </w:p>
    <w:p>
      <w:pPr>
        <w:spacing w:after="120" w:line="276" w:lineRule="auto"/>
      </w:pPr>
      <w:r>
        <w:rPr>
          <w:b/>
          <w:color w:val="1B559B"/>
          <w:sz w:val="21"/>
        </w:rPr>
        <w:t xml:space="preserve">Speaker 3 </w:t>
      </w:r>
      <w:r>
        <w:rPr>
          <w:color w:val="787878"/>
          <w:sz w:val="18"/>
        </w:rPr>
        <w:t>[00:39:25.690 - 00:39:26.770]</w:t>
        <w:br/>
      </w:r>
      <w:r>
        <w:rPr>
          <w:sz w:val="22"/>
        </w:rPr>
        <w:t>Mukesh Bhai.</w:t>
      </w:r>
    </w:p>
    <w:p>
      <w:pPr>
        <w:spacing w:after="120" w:line="276" w:lineRule="auto"/>
      </w:pPr>
      <w:r>
        <w:rPr>
          <w:b/>
          <w:color w:val="26805A"/>
          <w:sz w:val="21"/>
        </w:rPr>
        <w:t xml:space="preserve">Speaker 2 </w:t>
      </w:r>
      <w:r>
        <w:rPr>
          <w:color w:val="787878"/>
          <w:sz w:val="18"/>
        </w:rPr>
        <w:t>[00:39:28.450 - 00:39:53.270]</w:t>
        <w:br/>
      </w:r>
      <w:r>
        <w:rPr>
          <w:sz w:val="22"/>
        </w:rPr>
        <w:t>Well, is there any change at the family or community level that you believe will continue even after the program ends? Meaning, have you seen anything in such programs that there is any change in the people of these families or areas that will continue forever? Meaning, this program has ended, but will it continue forever in your area?</w:t>
      </w:r>
    </w:p>
    <w:p>
      <w:pPr>
        <w:spacing w:after="120" w:line="276" w:lineRule="auto"/>
      </w:pPr>
      <w:r>
        <w:rPr>
          <w:b/>
          <w:color w:val="1B559B"/>
          <w:sz w:val="21"/>
        </w:rPr>
        <w:t xml:space="preserve">Speaker 3 </w:t>
      </w:r>
      <w:r>
        <w:rPr>
          <w:color w:val="787878"/>
          <w:sz w:val="18"/>
        </w:rPr>
        <w:t>[00:39:55.090 - 00:39:55.690]</w:t>
        <w:br/>
      </w:r>
      <w:r>
        <w:rPr>
          <w:sz w:val="22"/>
        </w:rPr>
        <w:t>Yes.</w:t>
      </w:r>
    </w:p>
    <w:p>
      <w:pPr>
        <w:spacing w:after="120" w:line="276" w:lineRule="auto"/>
      </w:pPr>
      <w:r>
        <w:rPr>
          <w:b/>
          <w:color w:val="26805A"/>
          <w:sz w:val="21"/>
        </w:rPr>
        <w:t xml:space="preserve">Speaker 2 </w:t>
      </w:r>
      <w:r>
        <w:rPr>
          <w:color w:val="787878"/>
          <w:sz w:val="18"/>
        </w:rPr>
        <w:t>[00:39:56.850 - 00:40:05.110]</w:t>
        <w:br/>
      </w:r>
      <w:r>
        <w:rPr>
          <w:sz w:val="22"/>
        </w:rPr>
        <w:t>Even after the program ends, do you believe that those events are still happening or going on in your area?</w:t>
      </w:r>
    </w:p>
    <w:p>
      <w:pPr>
        <w:spacing w:after="120" w:line="276" w:lineRule="auto"/>
      </w:pPr>
      <w:r>
        <w:rPr>
          <w:b/>
          <w:color w:val="1B559B"/>
          <w:sz w:val="21"/>
        </w:rPr>
        <w:t xml:space="preserve">Speaker 3 </w:t>
      </w:r>
      <w:r>
        <w:rPr>
          <w:color w:val="787878"/>
          <w:sz w:val="18"/>
        </w:rPr>
        <w:t>[00:39:57.090 - 00:39:57.930]</w:t>
        <w:br/>
      </w:r>
      <w:r>
        <w:rPr>
          <w:sz w:val="22"/>
        </w:rPr>
        <w:t>Nikita.</w:t>
      </w:r>
    </w:p>
    <w:p>
      <w:pPr>
        <w:spacing w:after="120" w:line="276" w:lineRule="auto"/>
      </w:pPr>
      <w:r>
        <w:rPr>
          <w:b/>
          <w:color w:val="26805A"/>
          <w:sz w:val="21"/>
        </w:rPr>
        <w:t xml:space="preserve">Speaker 2 </w:t>
      </w:r>
      <w:r>
        <w:rPr>
          <w:color w:val="787878"/>
          <w:sz w:val="18"/>
        </w:rPr>
        <w:t>[00:40:07.230 - 00:40:08.510]</w:t>
        <w:br/>
      </w:r>
      <w:r>
        <w:rPr>
          <w:sz w:val="22"/>
        </w:rPr>
        <w:t>Have you learned anything?</w:t>
      </w:r>
    </w:p>
    <w:p>
      <w:pPr>
        <w:spacing w:after="120" w:line="276" w:lineRule="auto"/>
      </w:pPr>
      <w:r>
        <w:rPr>
          <w:b/>
          <w:color w:val="1B559B"/>
          <w:sz w:val="21"/>
        </w:rPr>
        <w:t xml:space="preserve">Speaker 3 </w:t>
      </w:r>
      <w:r>
        <w:rPr>
          <w:color w:val="787878"/>
          <w:sz w:val="18"/>
        </w:rPr>
        <w:t>[00:40:07.430 - 00:40:07.770]</w:t>
        <w:br/>
      </w:r>
      <w:r>
        <w:rPr>
          <w:sz w:val="22"/>
        </w:rPr>
        <w:t>Yes.</w:t>
      </w:r>
    </w:p>
    <w:p>
      <w:pPr>
        <w:spacing w:after="120" w:line="276" w:lineRule="auto"/>
      </w:pPr>
      <w:r>
        <w:rPr>
          <w:b/>
          <w:color w:val="1B559B"/>
          <w:sz w:val="21"/>
        </w:rPr>
        <w:t xml:space="preserve">Speaker 3 </w:t>
      </w:r>
      <w:r>
        <w:rPr>
          <w:color w:val="787878"/>
          <w:sz w:val="18"/>
        </w:rPr>
        <w:t>[00:40:08.890 - 00:40:11.190]</w:t>
        <w:br/>
      </w:r>
      <w:r>
        <w:rPr>
          <w:sz w:val="22"/>
        </w:rPr>
        <w:t>No, sir.</w:t>
      </w:r>
    </w:p>
    <w:p>
      <w:pPr>
        <w:spacing w:after="120" w:line="276" w:lineRule="auto"/>
      </w:pPr>
      <w:r>
        <w:rPr>
          <w:b/>
          <w:color w:val="26805A"/>
          <w:sz w:val="21"/>
        </w:rPr>
        <w:t xml:space="preserve">Speaker 2 </w:t>
      </w:r>
      <w:r>
        <w:rPr>
          <w:color w:val="787878"/>
          <w:sz w:val="18"/>
        </w:rPr>
        <w:t>[00:40:15.290 - 00:40:23.950]</w:t>
        <w:br/>
      </w:r>
      <w:r>
        <w:rPr>
          <w:sz w:val="22"/>
        </w:rPr>
        <w:t>Meaning, even after you get that job, people will still be discussing that it's happening like this, you got it like this, and it can happen again, where people, they can do it again.</w:t>
      </w:r>
    </w:p>
    <w:p>
      <w:pPr>
        <w:spacing w:after="120" w:line="276" w:lineRule="auto"/>
      </w:pPr>
      <w:r>
        <w:rPr>
          <w:b/>
          <w:color w:val="1B559B"/>
          <w:sz w:val="21"/>
        </w:rPr>
        <w:t xml:space="preserve">Speaker 3 </w:t>
      </w:r>
      <w:r>
        <w:rPr>
          <w:color w:val="787878"/>
          <w:sz w:val="18"/>
        </w:rPr>
        <w:t>[00:40:23.310 - 00:40:53.310]</w:t>
        <w:br/>
      </w:r>
      <w:r>
        <w:rPr>
          <w:sz w:val="22"/>
        </w:rPr>
        <w:t>After getting the job, those who got the job, there is a belief in the next generation that if it happens like that, we can also go. That's the change, and seeing that, those who got the job, after getting the job, their financial situation improved, others are looking at them to go for this job.</w:t>
      </w:r>
    </w:p>
    <w:p>
      <w:pPr>
        <w:spacing w:after="120" w:line="276" w:lineRule="auto"/>
      </w:pPr>
      <w:r>
        <w:rPr>
          <w:b/>
          <w:color w:val="1B559B"/>
          <w:sz w:val="21"/>
        </w:rPr>
        <w:t xml:space="preserve">Speaker 3 </w:t>
      </w:r>
      <w:r>
        <w:rPr>
          <w:color w:val="787878"/>
          <w:sz w:val="18"/>
        </w:rPr>
        <w:t>[00:40:53.310 - 00:40:55.490]</w:t>
        <w:br/>
      </w:r>
      <w:r>
        <w:rPr>
          <w:sz w:val="22"/>
        </w:rPr>
        <w:t>Tests are also coming up inside.</w:t>
      </w:r>
    </w:p>
    <w:p>
      <w:pPr>
        <w:spacing w:after="120" w:line="276" w:lineRule="auto"/>
      </w:pPr>
      <w:r>
        <w:rPr>
          <w:b/>
          <w:color w:val="26805A"/>
          <w:sz w:val="21"/>
        </w:rPr>
        <w:t xml:space="preserve">Speaker 2 </w:t>
      </w:r>
      <w:r>
        <w:rPr>
          <w:color w:val="787878"/>
          <w:sz w:val="18"/>
        </w:rPr>
        <w:t>[00:40:57.870 - 00:41:25.270]</w:t>
        <w:br/>
      </w:r>
      <w:r>
        <w:rPr>
          <w:sz w:val="22"/>
        </w:rPr>
        <w:t>Well, which aspects of this program seem most important to help young women find employment opportunities outside their homes and communities? Meaning, tell me, which parts of this program seem most important to help girls go out or go out and find jobs or get employment?</w:t>
      </w:r>
    </w:p>
    <w:p>
      <w:pPr>
        <w:spacing w:after="120" w:line="276" w:lineRule="auto"/>
      </w:pPr>
      <w:r>
        <w:rPr>
          <w:b/>
          <w:color w:val="1B559B"/>
          <w:sz w:val="21"/>
        </w:rPr>
        <w:t xml:space="preserve">Speaker 3 </w:t>
      </w:r>
      <w:r>
        <w:rPr>
          <w:color w:val="787878"/>
          <w:sz w:val="18"/>
        </w:rPr>
        <w:t>[00:41:30.530 - 00:41:34.190]</w:t>
        <w:br/>
      </w:r>
      <w:r>
        <w:rPr>
          <w:sz w:val="22"/>
        </w:rPr>
        <w:t>That seemed most important.</w:t>
      </w:r>
    </w:p>
    <w:p>
      <w:pPr>
        <w:spacing w:after="120" w:line="276" w:lineRule="auto"/>
      </w:pPr>
      <w:r>
        <w:rPr>
          <w:b/>
          <w:color w:val="26805A"/>
          <w:sz w:val="21"/>
        </w:rPr>
        <w:t xml:space="preserve">Speaker 2 </w:t>
      </w:r>
      <w:r>
        <w:rPr>
          <w:color w:val="787878"/>
          <w:sz w:val="18"/>
        </w:rPr>
        <w:t>[00:41:32.910 - 00:41:43.190]</w:t>
        <w:br/>
      </w:r>
      <w:r>
        <w:rPr>
          <w:sz w:val="22"/>
        </w:rPr>
        <w:t>What was happening in the program that you saw was most important for girls to find jobs or get employment?</w:t>
      </w:r>
    </w:p>
    <w:p>
      <w:pPr>
        <w:spacing w:after="120" w:line="276" w:lineRule="auto"/>
      </w:pPr>
      <w:r>
        <w:rPr>
          <w:b/>
          <w:color w:val="1B559B"/>
          <w:sz w:val="21"/>
        </w:rPr>
        <w:t xml:space="preserve">Speaker 3 </w:t>
      </w:r>
      <w:r>
        <w:rPr>
          <w:color w:val="787878"/>
          <w:sz w:val="18"/>
        </w:rPr>
        <w:t>[00:41:45.890 - 00:41:46.330]</w:t>
        <w:br/>
      </w:r>
      <w:r>
        <w:rPr>
          <w:sz w:val="22"/>
        </w:rPr>
        <w:t>Yes.</w:t>
      </w:r>
    </w:p>
    <w:p>
      <w:pPr>
        <w:spacing w:after="120" w:line="276" w:lineRule="auto"/>
      </w:pPr>
      <w:r>
        <w:rPr>
          <w:b/>
          <w:color w:val="1B559B"/>
          <w:sz w:val="21"/>
        </w:rPr>
        <w:t xml:space="preserve">Speaker 3 </w:t>
      </w:r>
      <w:r>
        <w:rPr>
          <w:color w:val="787878"/>
          <w:sz w:val="18"/>
        </w:rPr>
        <w:t>[00:41:49.750 - 00:41:55.910]</w:t>
        <w:br/>
      </w:r>
      <w:r>
        <w:rPr>
          <w:sz w:val="22"/>
        </w:rPr>
        <w:t>According to their educational qualifications, they will get this, that's theirs.</w:t>
      </w:r>
    </w:p>
    <w:p>
      <w:pPr>
        <w:spacing w:after="120" w:line="276" w:lineRule="auto"/>
      </w:pPr>
      <w:r>
        <w:rPr>
          <w:b/>
          <w:color w:val="26805A"/>
          <w:sz w:val="21"/>
        </w:rPr>
        <w:t xml:space="preserve">Speaker 2 </w:t>
      </w:r>
      <w:r>
        <w:rPr>
          <w:color w:val="787878"/>
          <w:sz w:val="18"/>
        </w:rPr>
        <w:t>[00:41:56.550 - 00:42:05.830]</w:t>
        <w:br/>
      </w:r>
      <w:r>
        <w:rPr>
          <w:sz w:val="22"/>
        </w:rPr>
        <w:t>Okay, the education they are getting is more. Okay, alright. Tell me, to what extent do you think it is?</w:t>
      </w:r>
    </w:p>
    <w:p>
      <w:pPr>
        <w:spacing w:after="120" w:line="276" w:lineRule="auto"/>
      </w:pPr>
      <w:r>
        <w:rPr>
          <w:b/>
          <w:color w:val="1B559B"/>
          <w:sz w:val="21"/>
        </w:rPr>
        <w:t xml:space="preserve">Speaker 3 </w:t>
      </w:r>
      <w:r>
        <w:rPr>
          <w:color w:val="787878"/>
          <w:sz w:val="18"/>
        </w:rPr>
        <w:t>[00:42:00.290 - 00:42:00.830]</w:t>
        <w:br/>
      </w:r>
      <w:r>
        <w:rPr>
          <w:sz w:val="22"/>
        </w:rPr>
        <w:t>Yes.</w:t>
      </w:r>
    </w:p>
    <w:p>
      <w:pPr>
        <w:spacing w:after="120" w:line="276" w:lineRule="auto"/>
      </w:pPr>
      <w:r>
        <w:rPr>
          <w:b/>
          <w:color w:val="26805A"/>
          <w:sz w:val="21"/>
        </w:rPr>
        <w:t xml:space="preserve">Speaker 2 </w:t>
      </w:r>
      <w:r>
        <w:rPr>
          <w:color w:val="787878"/>
          <w:sz w:val="18"/>
        </w:rPr>
        <w:t>[00:42:07.470 - 00:42:17.150]</w:t>
        <w:br/>
      </w:r>
      <w:r>
        <w:rPr>
          <w:sz w:val="22"/>
        </w:rPr>
        <w:t>That is, supporting the migration of young women for work without the involvement of this local community program, that is this program.</w:t>
      </w:r>
    </w:p>
    <w:p>
      <w:pPr>
        <w:spacing w:after="120" w:line="276" w:lineRule="auto"/>
      </w:pPr>
      <w:r>
        <w:rPr>
          <w:b/>
          <w:color w:val="26805A"/>
          <w:sz w:val="21"/>
        </w:rPr>
        <w:t xml:space="preserve">Speaker 2 </w:t>
      </w:r>
      <w:r>
        <w:rPr>
          <w:color w:val="787878"/>
          <w:sz w:val="18"/>
        </w:rPr>
        <w:t>[00:42:19.310 - 00:42:26.830]</w:t>
        <w:br/>
      </w:r>
      <w:r>
        <w:rPr>
          <w:sz w:val="22"/>
        </w:rPr>
        <w:t>Meaning, if the program doesn't happen, how can girls in your area get support without you?</w:t>
      </w:r>
    </w:p>
    <w:p>
      <w:pPr>
        <w:spacing w:after="120" w:line="276" w:lineRule="auto"/>
      </w:pPr>
      <w:r>
        <w:rPr>
          <w:b/>
          <w:color w:val="1B559B"/>
          <w:sz w:val="21"/>
        </w:rPr>
        <w:t xml:space="preserve">Speaker 3 </w:t>
      </w:r>
      <w:r>
        <w:rPr>
          <w:color w:val="787878"/>
          <w:sz w:val="18"/>
        </w:rPr>
        <w:t>[00:42:28.890 - 00:42:48.310]</w:t>
        <w:br/>
      </w:r>
      <w:r>
        <w:rPr>
          <w:sz w:val="22"/>
        </w:rPr>
        <w:t>If the program doesn't happen, they will continue with the old methods, but this is a little more convenient. You all can go. It would be better if there were more such programs because the old method couldn't reach people.</w:t>
      </w:r>
    </w:p>
    <w:p>
      <w:pPr>
        <w:spacing w:after="120" w:line="276" w:lineRule="auto"/>
      </w:pPr>
      <w:r>
        <w:rPr>
          <w:b/>
          <w:color w:val="26805A"/>
          <w:sz w:val="21"/>
        </w:rPr>
        <w:t xml:space="preserve">Speaker 2 </w:t>
      </w:r>
      <w:r>
        <w:rPr>
          <w:color w:val="787878"/>
          <w:sz w:val="18"/>
        </w:rPr>
        <w:t>[00:42:40.890 - 00:42:41.310]</w:t>
        <w:br/>
      </w:r>
      <w:r>
        <w:rPr>
          <w:sz w:val="22"/>
        </w:rPr>
        <w:t>Huh.</w:t>
      </w:r>
    </w:p>
    <w:p>
      <w:pPr>
        <w:spacing w:after="120" w:line="276" w:lineRule="auto"/>
      </w:pPr>
      <w:r>
        <w:rPr>
          <w:b/>
          <w:color w:val="1B559B"/>
          <w:sz w:val="21"/>
        </w:rPr>
        <w:t xml:space="preserve">Speaker 3 </w:t>
      </w:r>
      <w:r>
        <w:rPr>
          <w:color w:val="787878"/>
          <w:sz w:val="18"/>
        </w:rPr>
        <w:t>[00:42:49.610 - 00:42:54.210]</w:t>
        <w:br/>
      </w:r>
      <w:r>
        <w:rPr>
          <w:sz w:val="22"/>
        </w:rPr>
        <w:t>This can connect directly.</w:t>
      </w:r>
    </w:p>
    <w:p>
      <w:pPr>
        <w:spacing w:after="120" w:line="276" w:lineRule="auto"/>
      </w:pPr>
      <w:r>
        <w:rPr>
          <w:b/>
          <w:color w:val="26805A"/>
          <w:sz w:val="21"/>
        </w:rPr>
        <w:t xml:space="preserve">Speaker 2 </w:t>
      </w:r>
      <w:r>
        <w:rPr>
          <w:color w:val="787878"/>
          <w:sz w:val="18"/>
        </w:rPr>
        <w:t>[00:42:54.510 - 00:42:55.050]</w:t>
        <w:br/>
      </w:r>
      <w:r>
        <w:rPr>
          <w:sz w:val="22"/>
        </w:rPr>
        <w:t>Huh.</w:t>
      </w:r>
    </w:p>
    <w:p>
      <w:pPr>
        <w:spacing w:after="120" w:line="276" w:lineRule="auto"/>
      </w:pPr>
      <w:r>
        <w:rPr>
          <w:b/>
          <w:color w:val="26805A"/>
          <w:sz w:val="21"/>
        </w:rPr>
        <w:t xml:space="preserve">Speaker 2 </w:t>
      </w:r>
      <w:r>
        <w:rPr>
          <w:color w:val="787878"/>
          <w:sz w:val="18"/>
        </w:rPr>
        <w:t>[00:42:57.930 - 00:43:08.290]</w:t>
        <w:br/>
      </w:r>
      <w:r>
        <w:rPr>
          <w:sz w:val="22"/>
        </w:rPr>
        <w:t>Okay. If this same program is extended to other communities, what lessons will you share from your experience?</w:t>
      </w:r>
    </w:p>
    <w:p>
      <w:pPr>
        <w:spacing w:after="120" w:line="276" w:lineRule="auto"/>
      </w:pPr>
      <w:r>
        <w:rPr>
          <w:b/>
          <w:color w:val="26805A"/>
          <w:sz w:val="21"/>
        </w:rPr>
        <w:t xml:space="preserve">Speaker 2 </w:t>
      </w:r>
      <w:r>
        <w:rPr>
          <w:color w:val="787878"/>
          <w:sz w:val="18"/>
        </w:rPr>
        <w:t>[00:43:10.430 - 00:43:20.390]</w:t>
        <w:br/>
      </w:r>
      <w:r>
        <w:rPr>
          <w:sz w:val="22"/>
        </w:rPr>
        <w:t>If a similar program happens in the future, meaning if you have a similar program, what message will you give to society?</w:t>
      </w:r>
    </w:p>
    <w:p>
      <w:pPr>
        <w:spacing w:after="120" w:line="276" w:lineRule="auto"/>
      </w:pPr>
      <w:r>
        <w:rPr>
          <w:b/>
          <w:color w:val="1B559B"/>
          <w:sz w:val="21"/>
        </w:rPr>
        <w:t xml:space="preserve">Speaker 3 </w:t>
      </w:r>
      <w:r>
        <w:rPr>
          <w:color w:val="787878"/>
          <w:sz w:val="18"/>
        </w:rPr>
        <w:t>[00:43:10.530 - 00:43:10.770]</w:t>
        <w:br/>
      </w:r>
      <w:r>
        <w:rPr>
          <w:sz w:val="22"/>
        </w:rPr>
        <w:t>Yes.</w:t>
      </w:r>
    </w:p>
    <w:p>
      <w:pPr>
        <w:spacing w:after="120" w:line="276" w:lineRule="auto"/>
      </w:pPr>
      <w:r>
        <w:rPr>
          <w:b/>
          <w:color w:val="1B559B"/>
          <w:sz w:val="21"/>
        </w:rPr>
        <w:t xml:space="preserve">Speaker 3 </w:t>
      </w:r>
      <w:r>
        <w:rPr>
          <w:color w:val="787878"/>
          <w:sz w:val="18"/>
        </w:rPr>
        <w:t>[00:43:21.850 - 00:43:37.310]</w:t>
        <w:br/>
      </w:r>
      <w:r>
        <w:rPr>
          <w:sz w:val="22"/>
        </w:rPr>
        <w:t>I will give this message to the society that we all should participate in such programs. Along with this, we should inform those who are not participating and make them aware.</w:t>
      </w:r>
    </w:p>
    <w:p>
      <w:pPr>
        <w:spacing w:after="120" w:line="276" w:lineRule="auto"/>
      </w:pPr>
      <w:r>
        <w:rPr>
          <w:b/>
          <w:color w:val="26805A"/>
          <w:sz w:val="21"/>
        </w:rPr>
        <w:t xml:space="preserve">Speaker 2 </w:t>
      </w:r>
      <w:r>
        <w:rPr>
          <w:color w:val="787878"/>
          <w:sz w:val="18"/>
        </w:rPr>
        <w:t>[00:43:37.630 - 00:43:38.130]</w:t>
        <w:br/>
      </w:r>
      <w:r>
        <w:rPr>
          <w:sz w:val="22"/>
        </w:rPr>
        <w:t>Hmm.</w:t>
      </w:r>
    </w:p>
    <w:p>
      <w:pPr>
        <w:spacing w:after="120" w:line="276" w:lineRule="auto"/>
      </w:pPr>
      <w:r>
        <w:rPr>
          <w:b/>
          <w:color w:val="26805A"/>
          <w:sz w:val="21"/>
        </w:rPr>
        <w:t xml:space="preserve">Speaker 2 </w:t>
      </w:r>
      <w:r>
        <w:rPr>
          <w:color w:val="787878"/>
          <w:sz w:val="18"/>
        </w:rPr>
        <w:t>[00:43:39.990 - 00:43:50.290]</w:t>
        <w:br/>
      </w:r>
      <w:r>
        <w:rPr>
          <w:sz w:val="22"/>
        </w:rPr>
        <w:t>Meaning, what kind of circumstances are needed for success? Meaning, what kind of circumstances will be most important? How will it be accepted with the local situation? Meaning, how will people be involved? You are talking about all these things.</w:t>
      </w:r>
    </w:p>
    <w:p>
      <w:pPr>
        <w:spacing w:after="120" w:line="276" w:lineRule="auto"/>
      </w:pPr>
      <w:r>
        <w:rPr>
          <w:b/>
          <w:color w:val="1B559B"/>
          <w:sz w:val="21"/>
        </w:rPr>
        <w:t xml:space="preserve">Speaker 3 </w:t>
      </w:r>
      <w:r>
        <w:rPr>
          <w:color w:val="787878"/>
          <w:sz w:val="18"/>
        </w:rPr>
        <w:t>[00:43:49.590 - 00:43:58.990]</w:t>
        <w:br/>
      </w:r>
      <w:r>
        <w:rPr>
          <w:sz w:val="22"/>
        </w:rPr>
        <w:t>Inform everyone, because more and more people will be able to know, more and more people will be able to come.</w:t>
      </w:r>
    </w:p>
    <w:p>
      <w:pPr>
        <w:spacing w:after="120" w:line="276" w:lineRule="auto"/>
      </w:pPr>
      <w:r>
        <w:rPr>
          <w:b/>
          <w:color w:val="26805A"/>
          <w:sz w:val="21"/>
        </w:rPr>
        <w:t xml:space="preserve">Speaker 2 </w:t>
      </w:r>
      <w:r>
        <w:rPr>
          <w:color w:val="787878"/>
          <w:sz w:val="18"/>
        </w:rPr>
        <w:t>[00:43:59.930 - 00:44:01.870]</w:t>
        <w:br/>
      </w:r>
      <w:r>
        <w:rPr>
          <w:sz w:val="22"/>
        </w:rPr>
        <w:t>If.</w:t>
      </w:r>
    </w:p>
    <w:p>
      <w:pPr>
        <w:spacing w:after="120" w:line="276" w:lineRule="auto"/>
      </w:pPr>
      <w:r>
        <w:rPr>
          <w:b/>
          <w:color w:val="26805A"/>
          <w:sz w:val="21"/>
        </w:rPr>
        <w:t xml:space="preserve">Speaker 2 </w:t>
      </w:r>
      <w:r>
        <w:rPr>
          <w:color w:val="787878"/>
          <w:sz w:val="18"/>
        </w:rPr>
        <w:t>[00:44:03.870 - 00:44:16.330]</w:t>
        <w:br/>
      </w:r>
      <w:r>
        <w:rPr>
          <w:sz w:val="22"/>
        </w:rPr>
        <w:t>Based on you, tell me, what kind of future job opportunities or savings and their place in society have the young women who participated in this program gained?</w:t>
      </w:r>
    </w:p>
    <w:p>
      <w:pPr>
        <w:spacing w:after="120" w:line="276" w:lineRule="auto"/>
      </w:pPr>
      <w:r>
        <w:rPr>
          <w:b/>
          <w:color w:val="1B559B"/>
          <w:sz w:val="21"/>
        </w:rPr>
        <w:t xml:space="preserve">Speaker 3 </w:t>
      </w:r>
      <w:r>
        <w:rPr>
          <w:color w:val="787878"/>
          <w:sz w:val="18"/>
        </w:rPr>
        <w:t>[00:44:20.690 - 00:44:21.050]</w:t>
        <w:br/>
      </w:r>
      <w:r>
        <w:rPr>
          <w:sz w:val="22"/>
        </w:rPr>
        <w:t>Hello.</w:t>
      </w:r>
    </w:p>
    <w:p>
      <w:pPr>
        <w:spacing w:after="120" w:line="276" w:lineRule="auto"/>
      </w:pPr>
      <w:r>
        <w:rPr>
          <w:b/>
          <w:color w:val="26805A"/>
          <w:sz w:val="21"/>
        </w:rPr>
        <w:t xml:space="preserve">Speaker 2 </w:t>
      </w:r>
      <w:r>
        <w:rPr>
          <w:color w:val="787878"/>
          <w:sz w:val="18"/>
        </w:rPr>
        <w:t>[00:44:21.050 - 00:44:26.630]</w:t>
        <w:br/>
      </w:r>
      <w:r>
        <w:rPr>
          <w:sz w:val="22"/>
        </w:rPr>
        <w:t>Have you noticed any changes in thinking about their role in society?</w:t>
      </w:r>
    </w:p>
    <w:p>
      <w:pPr>
        <w:spacing w:after="120" w:line="276" w:lineRule="auto"/>
      </w:pPr>
      <w:r>
        <w:rPr>
          <w:b/>
          <w:color w:val="26805A"/>
          <w:sz w:val="21"/>
        </w:rPr>
        <w:t xml:space="preserve">Speaker 2 </w:t>
      </w:r>
      <w:r>
        <w:rPr>
          <w:color w:val="787878"/>
          <w:sz w:val="18"/>
        </w:rPr>
        <w:t>[00:44:28.630 - 00:44:46.370]</w:t>
        <w:br/>
      </w:r>
      <w:r>
        <w:rPr>
          <w:sz w:val="22"/>
        </w:rPr>
        <w:t>Meaning, have you noticed any changes in thinking about the future job opportunities and their role in the family and society of the girls who participated in this program and took training?</w:t>
      </w:r>
    </w:p>
    <w:p>
      <w:pPr>
        <w:spacing w:after="120" w:line="276" w:lineRule="auto"/>
      </w:pPr>
      <w:r>
        <w:rPr>
          <w:b/>
          <w:color w:val="1B559B"/>
          <w:sz w:val="21"/>
        </w:rPr>
        <w:t xml:space="preserve">Speaker 3 </w:t>
      </w:r>
      <w:r>
        <w:rPr>
          <w:color w:val="787878"/>
          <w:sz w:val="18"/>
        </w:rPr>
        <w:t>[00:44:35.050 - 00:44:35.290]</w:t>
        <w:br/>
      </w:r>
      <w:r>
        <w:rPr>
          <w:sz w:val="22"/>
        </w:rPr>
        <w:t>Hello.</w:t>
      </w:r>
    </w:p>
    <w:p>
      <w:pPr>
        <w:spacing w:after="120" w:line="276" w:lineRule="auto"/>
      </w:pPr>
      <w:r>
        <w:rPr>
          <w:b/>
          <w:color w:val="1B559B"/>
          <w:sz w:val="21"/>
        </w:rPr>
        <w:t xml:space="preserve">Speaker 3 </w:t>
      </w:r>
      <w:r>
        <w:rPr>
          <w:color w:val="787878"/>
          <w:sz w:val="18"/>
        </w:rPr>
        <w:t>[00:44:47.210 - 00:45:05.030]</w:t>
        <w:br/>
      </w:r>
      <w:r>
        <w:rPr>
          <w:sz w:val="22"/>
        </w:rPr>
        <w:t>Sir, after they got employment, after doing the job, they have strengthened their financial position and have gained money. So, there is a boost of confidence in them.</w:t>
      </w:r>
    </w:p>
    <w:p>
      <w:pPr>
        <w:spacing w:after="120" w:line="276" w:lineRule="auto"/>
      </w:pPr>
      <w:r>
        <w:rPr>
          <w:b/>
          <w:color w:val="26805A"/>
          <w:sz w:val="21"/>
        </w:rPr>
        <w:t xml:space="preserve">Speaker 2 </w:t>
      </w:r>
      <w:r>
        <w:rPr>
          <w:color w:val="787878"/>
          <w:sz w:val="18"/>
        </w:rPr>
        <w:t>[00:45:06.050 - 00:45:12.950]</w:t>
        <w:br/>
      </w:r>
      <w:r>
        <w:rPr>
          <w:sz w:val="22"/>
        </w:rPr>
        <w:t>Well, have you seen this change in the girls? After getting this job, hasn't their confidence increased more in their minds?</w:t>
      </w:r>
    </w:p>
    <w:p>
      <w:pPr>
        <w:spacing w:after="120" w:line="276" w:lineRule="auto"/>
      </w:pPr>
      <w:r>
        <w:rPr>
          <w:b/>
          <w:color w:val="1B559B"/>
          <w:sz w:val="21"/>
        </w:rPr>
        <w:t xml:space="preserve">Speaker 3 </w:t>
      </w:r>
      <w:r>
        <w:rPr>
          <w:color w:val="787878"/>
          <w:sz w:val="18"/>
        </w:rPr>
        <w:t>[00:45:12.990 - 00:45:14.130]</w:t>
        <w:br/>
      </w:r>
      <w:r>
        <w:rPr>
          <w:sz w:val="22"/>
        </w:rPr>
        <w:t>Eight months.</w:t>
      </w:r>
    </w:p>
    <w:p>
      <w:pPr>
        <w:spacing w:after="120" w:line="276" w:lineRule="auto"/>
      </w:pPr>
      <w:r>
        <w:rPr>
          <w:b/>
          <w:color w:val="26805A"/>
          <w:sz w:val="21"/>
        </w:rPr>
        <w:t xml:space="preserve">Speaker 2 </w:t>
      </w:r>
      <w:r>
        <w:rPr>
          <w:color w:val="787878"/>
          <w:sz w:val="18"/>
        </w:rPr>
        <w:t>[00:45:14.570 - 00:45:38.610]</w:t>
        <w:br/>
      </w:r>
      <w:r>
        <w:rPr>
          <w:sz w:val="22"/>
        </w:rPr>
        <w:t>Well, can you tell me if family or community members have noticed any changes in the migration of women for work or employment outside the community? That is, have you seen any changes in the migration of women for work or employment outside the community in your area?</w:t>
      </w:r>
    </w:p>
    <w:p>
      <w:pPr>
        <w:spacing w:after="120" w:line="276" w:lineRule="auto"/>
      </w:pPr>
      <w:r>
        <w:rPr>
          <w:b/>
          <w:color w:val="1B559B"/>
          <w:sz w:val="21"/>
        </w:rPr>
        <w:t xml:space="preserve">Speaker 3 </w:t>
      </w:r>
      <w:r>
        <w:rPr>
          <w:color w:val="787878"/>
          <w:sz w:val="18"/>
        </w:rPr>
        <w:t>[00:45:39.350 - 00:45:59.150]</w:t>
        <w:br/>
      </w:r>
      <w:r>
        <w:rPr>
          <w:sz w:val="22"/>
        </w:rPr>
        <w:t>Change will definitely come, because the confidence that came within those who were able to achieve something, based on that, others will also follow and move forward again.</w:t>
      </w:r>
    </w:p>
    <w:p>
      <w:pPr>
        <w:spacing w:after="120" w:line="276" w:lineRule="auto"/>
      </w:pPr>
      <w:r>
        <w:rPr>
          <w:b/>
          <w:color w:val="26805A"/>
          <w:sz w:val="21"/>
        </w:rPr>
        <w:t xml:space="preserve">Speaker 2 </w:t>
      </w:r>
      <w:r>
        <w:rPr>
          <w:color w:val="787878"/>
          <w:sz w:val="18"/>
        </w:rPr>
        <w:t>[00:45:58.270 - 00:46:01.330]</w:t>
        <w:br/>
      </w:r>
      <w:r>
        <w:rPr>
          <w:sz w:val="22"/>
        </w:rPr>
        <w:t>Yes.</w:t>
      </w:r>
    </w:p>
    <w:p>
      <w:pPr>
        <w:spacing w:after="120" w:line="276" w:lineRule="auto"/>
      </w:pPr>
      <w:r>
        <w:rPr>
          <w:b/>
          <w:color w:val="1B559B"/>
          <w:sz w:val="21"/>
        </w:rPr>
        <w:t xml:space="preserve">Speaker 3 </w:t>
      </w:r>
      <w:r>
        <w:rPr>
          <w:color w:val="787878"/>
          <w:sz w:val="18"/>
        </w:rPr>
        <w:t>[00:46:00.070 - 00:46:01.130]</w:t>
        <w:br/>
      </w:r>
      <w:r>
        <w:rPr>
          <w:sz w:val="22"/>
        </w:rPr>
        <w:t>Yes.</w:t>
      </w:r>
    </w:p>
    <w:p>
      <w:pPr>
        <w:spacing w:after="120" w:line="276" w:lineRule="auto"/>
      </w:pPr>
      <w:r>
        <w:rPr>
          <w:b/>
          <w:color w:val="26805A"/>
          <w:sz w:val="21"/>
        </w:rPr>
        <w:t xml:space="preserve">Speaker 2 </w:t>
      </w:r>
      <w:r>
        <w:rPr>
          <w:color w:val="787878"/>
          <w:sz w:val="18"/>
        </w:rPr>
        <w:t>[00:46:02.410 - 00:46:16.330]</w:t>
        <w:br/>
      </w:r>
      <w:r>
        <w:rPr>
          <w:sz w:val="22"/>
        </w:rPr>
        <w:t>Okay, tell me, thinking about the young women who participated in the program, have you seen any changes in their confidence, independence, or ability to make decisions for themselves?</w:t>
      </w:r>
    </w:p>
    <w:p>
      <w:pPr>
        <w:spacing w:after="120" w:line="276" w:lineRule="auto"/>
      </w:pPr>
      <w:r>
        <w:rPr>
          <w:b/>
          <w:color w:val="1B559B"/>
          <w:sz w:val="21"/>
        </w:rPr>
        <w:t xml:space="preserve">Speaker 3 </w:t>
      </w:r>
      <w:r>
        <w:rPr>
          <w:color w:val="787878"/>
          <w:sz w:val="18"/>
        </w:rPr>
        <w:t>[00:46:17.010 - 00:46:35.490]</w:t>
        <w:br/>
      </w:r>
      <w:r>
        <w:rPr>
          <w:sz w:val="22"/>
        </w:rPr>
        <w:t>Sir, since they were able to become self-reliant, they had confidence, and self-reliance came within them to express their opinions on any matter.</w:t>
      </w:r>
    </w:p>
    <w:p>
      <w:pPr>
        <w:spacing w:after="120" w:line="276" w:lineRule="auto"/>
      </w:pPr>
      <w:r>
        <w:rPr>
          <w:b/>
          <w:color w:val="26805A"/>
          <w:sz w:val="21"/>
        </w:rPr>
        <w:t xml:space="preserve">Speaker 2 </w:t>
      </w:r>
      <w:r>
        <w:rPr>
          <w:color w:val="787878"/>
          <w:sz w:val="18"/>
        </w:rPr>
        <w:t>[00:46:38.110 - 00:46:52.050]</w:t>
        <w:br/>
      </w:r>
      <w:r>
        <w:rPr>
          <w:sz w:val="22"/>
        </w:rPr>
        <w:t>Well, there were some people, some groups, like women's groups, that you might have seen, in whom confidence has increased in a less visible way, or have you ever seen anything where these programs haven't made much of a difference?</w:t>
      </w:r>
    </w:p>
    <w:p>
      <w:pPr>
        <w:spacing w:after="120" w:line="276" w:lineRule="auto"/>
      </w:pPr>
      <w:r>
        <w:rPr>
          <w:b/>
          <w:color w:val="1B559B"/>
          <w:sz w:val="21"/>
        </w:rPr>
        <w:t xml:space="preserve">Speaker 3 </w:t>
      </w:r>
      <w:r>
        <w:rPr>
          <w:color w:val="787878"/>
          <w:sz w:val="18"/>
        </w:rPr>
        <w:t>[00:46:53.070 - 00:47:04.890]</w:t>
        <w:br/>
      </w:r>
      <w:r>
        <w:rPr>
          <w:sz w:val="22"/>
        </w:rPr>
        <w:t>Everyone's confidence.</w:t>
      </w:r>
    </w:p>
    <w:p>
      <w:pPr>
        <w:spacing w:after="120" w:line="276" w:lineRule="auto"/>
      </w:pPr>
      <w:r>
        <w:rPr>
          <w:b/>
          <w:color w:val="26805A"/>
          <w:sz w:val="21"/>
        </w:rPr>
        <w:t xml:space="preserve">Speaker 2 </w:t>
      </w:r>
      <w:r>
        <w:rPr>
          <w:color w:val="787878"/>
          <w:sz w:val="18"/>
        </w:rPr>
        <w:t>[00:47:05.690 - 00:47:19.630]</w:t>
        <w:br/>
      </w:r>
      <w:r>
        <w:rPr>
          <w:sz w:val="22"/>
        </w:rPr>
        <w:t>Everyone's, I mean. Can you give an example of how something was happening in your area before, and after receiving this program, they have improved a lot? Can you give an example of something like that?</w:t>
      </w:r>
    </w:p>
    <w:p>
      <w:pPr>
        <w:spacing w:after="120" w:line="276" w:lineRule="auto"/>
      </w:pPr>
      <w:r>
        <w:rPr>
          <w:b/>
          <w:color w:val="1B559B"/>
          <w:sz w:val="21"/>
        </w:rPr>
        <w:t xml:space="preserve">Speaker 3 </w:t>
      </w:r>
      <w:r>
        <w:rPr>
          <w:color w:val="787878"/>
          <w:sz w:val="18"/>
        </w:rPr>
        <w:t>[00:47:21.070 - 00:47:46.750]</w:t>
        <w:br/>
      </w:r>
      <w:r>
        <w:rPr>
          <w:sz w:val="22"/>
        </w:rPr>
        <w:t>Because when they were speaking, there were fewer people coming in. When we went outside, no one would ask us. They wouldn't ask us how many we had, how many we had. So, they weren't going or coming alone. They are coming now after being trained.</w:t>
      </w:r>
    </w:p>
    <w:p>
      <w:pPr>
        <w:spacing w:after="120" w:line="276" w:lineRule="auto"/>
      </w:pPr>
      <w:r>
        <w:rPr>
          <w:b/>
          <w:color w:val="1B559B"/>
          <w:sz w:val="21"/>
        </w:rPr>
        <w:t xml:space="preserve">Speaker 3 </w:t>
      </w:r>
      <w:r>
        <w:rPr>
          <w:color w:val="787878"/>
          <w:sz w:val="18"/>
        </w:rPr>
        <w:t>[00:47:46.970 - 00:47:51.710]</w:t>
        <w:br/>
      </w:r>
      <w:r>
        <w:rPr>
          <w:sz w:val="22"/>
        </w:rPr>
        <w:t>Their progress has been good among the tribal communities.</w:t>
      </w:r>
    </w:p>
    <w:p>
      <w:pPr>
        <w:spacing w:after="120" w:line="276" w:lineRule="auto"/>
      </w:pPr>
      <w:r>
        <w:rPr>
          <w:b/>
          <w:color w:val="26805A"/>
          <w:sz w:val="21"/>
        </w:rPr>
        <w:t xml:space="preserve">Speaker 2 </w:t>
      </w:r>
      <w:r>
        <w:rPr>
          <w:color w:val="787878"/>
          <w:sz w:val="18"/>
        </w:rPr>
        <w:t>[00:47:53.230 - 00:48:08.970]</w:t>
        <w:br/>
      </w:r>
      <w:r>
        <w:rPr>
          <w:sz w:val="22"/>
        </w:rPr>
        <w:t>Sir. Okay, thank you very much for taking so much time. I felt very good. But I just want to say this last thing, if you want to expand this program, you can say and provide what we can add to this program.</w:t>
      </w:r>
    </w:p>
    <w:p>
      <w:pPr>
        <w:spacing w:after="120" w:line="276" w:lineRule="auto"/>
      </w:pPr>
      <w:r>
        <w:rPr>
          <w:b/>
          <w:color w:val="1B559B"/>
          <w:sz w:val="21"/>
        </w:rPr>
        <w:t xml:space="preserve">Speaker 3 </w:t>
      </w:r>
      <w:r>
        <w:rPr>
          <w:color w:val="787878"/>
          <w:sz w:val="18"/>
        </w:rPr>
        <w:t>[00:48:11.410 - 00:48:14.950]</w:t>
        <w:br/>
      </w:r>
      <w:r>
        <w:rPr>
          <w:sz w:val="22"/>
        </w:rPr>
        <w:t>Through this program.</w:t>
      </w:r>
    </w:p>
    <w:p>
      <w:pPr>
        <w:spacing w:after="120" w:line="276" w:lineRule="auto"/>
      </w:pPr>
      <w:r>
        <w:rPr>
          <w:b/>
          <w:color w:val="1B559B"/>
          <w:sz w:val="21"/>
        </w:rPr>
        <w:t xml:space="preserve">Speaker 3 </w:t>
      </w:r>
      <w:r>
        <w:rPr>
          <w:color w:val="787878"/>
          <w:sz w:val="18"/>
        </w:rPr>
        <w:t>[00:48:16.230 - 00:48:29.070]</w:t>
        <w:br/>
      </w:r>
      <w:r>
        <w:rPr>
          <w:sz w:val="22"/>
        </w:rPr>
        <w:t>I would only say that it is good to involve the local residents who have been able to get employment, by taking that training.</w:t>
      </w:r>
    </w:p>
    <w:p>
      <w:pPr>
        <w:spacing w:after="120" w:line="276" w:lineRule="auto"/>
      </w:pPr>
      <w:r>
        <w:rPr>
          <w:b/>
          <w:color w:val="1B559B"/>
          <w:sz w:val="21"/>
        </w:rPr>
        <w:t xml:space="preserve">Speaker 3 </w:t>
      </w:r>
      <w:r>
        <w:rPr>
          <w:color w:val="787878"/>
          <w:sz w:val="18"/>
        </w:rPr>
        <w:t>[00:48:29.430 - 00:48:39.570]</w:t>
        <w:br/>
      </w:r>
      <w:r>
        <w:rPr>
          <w:sz w:val="22"/>
        </w:rPr>
        <w:t>To include those who are earning a salary, along with that, we also need to.</w:t>
      </w:r>
    </w:p>
    <w:p>
      <w:pPr>
        <w:spacing w:after="120" w:line="276" w:lineRule="auto"/>
      </w:pPr>
      <w:r>
        <w:rPr>
          <w:b/>
          <w:color w:val="1B559B"/>
          <w:sz w:val="21"/>
        </w:rPr>
        <w:t xml:space="preserve">Speaker 3 </w:t>
      </w:r>
      <w:r>
        <w:rPr>
          <w:color w:val="787878"/>
          <w:sz w:val="18"/>
        </w:rPr>
        <w:t>[00:48:41.010 - 00:48:56.230]</w:t>
        <w:br/>
      </w:r>
      <w:r>
        <w:rPr>
          <w:sz w:val="22"/>
        </w:rPr>
        <w:t>If the leaders, if a big leader comes and can talk about it, if they are representatives of the local people, big representatives, then they will have an even greater impact.</w:t>
      </w:r>
    </w:p>
    <w:p>
      <w:pPr>
        <w:spacing w:after="120" w:line="276" w:lineRule="auto"/>
      </w:pPr>
      <w:r>
        <w:rPr>
          <w:b/>
          <w:color w:val="26805A"/>
          <w:sz w:val="21"/>
        </w:rPr>
        <w:t xml:space="preserve">Speaker 2 </w:t>
      </w:r>
      <w:r>
        <w:rPr>
          <w:color w:val="787878"/>
          <w:sz w:val="18"/>
        </w:rPr>
        <w:t>[00:48:57.590 - 00:49:06.190]</w:t>
        <w:br/>
      </w:r>
      <w:r>
        <w:rPr>
          <w:sz w:val="22"/>
        </w:rPr>
        <w:t>Okay, thank you, sir. Sir, but could you please repeat your identity again, your name and your mobile number, your block panchayat.</w:t>
      </w:r>
    </w:p>
    <w:p>
      <w:pPr>
        <w:spacing w:after="120" w:line="276" w:lineRule="auto"/>
      </w:pPr>
      <w:r>
        <w:rPr>
          <w:b/>
          <w:color w:val="1B559B"/>
          <w:sz w:val="21"/>
        </w:rPr>
        <w:t xml:space="preserve">Speaker 3 </w:t>
      </w:r>
      <w:r>
        <w:rPr>
          <w:color w:val="787878"/>
          <w:sz w:val="18"/>
        </w:rPr>
        <w:t>[00:49:07.130 - 00:49:09.770]</w:t>
        <w:br/>
      </w:r>
      <w:r>
        <w:rPr>
          <w:sz w:val="22"/>
        </w:rPr>
        <w:t>Yes, my name is Amar Kumar Rout.</w:t>
      </w:r>
    </w:p>
    <w:p>
      <w:pPr>
        <w:spacing w:after="120" w:line="276" w:lineRule="auto"/>
      </w:pPr>
      <w:r>
        <w:rPr>
          <w:b/>
          <w:color w:val="26805A"/>
          <w:sz w:val="21"/>
        </w:rPr>
        <w:t xml:space="preserve">Speaker 2 </w:t>
      </w:r>
      <w:r>
        <w:rPr>
          <w:color w:val="787878"/>
          <w:sz w:val="18"/>
        </w:rPr>
        <w:t>[00:49:10.010 - 00:49:10.530]</w:t>
        <w:br/>
      </w:r>
      <w:r>
        <w:rPr>
          <w:sz w:val="22"/>
        </w:rPr>
        <w:t>Sir.</w:t>
      </w:r>
    </w:p>
    <w:p>
      <w:pPr>
        <w:spacing w:after="120" w:line="276" w:lineRule="auto"/>
      </w:pPr>
      <w:r>
        <w:rPr>
          <w:b/>
          <w:color w:val="1B559B"/>
          <w:sz w:val="21"/>
        </w:rPr>
        <w:t xml:space="preserve">Speaker 3 </w:t>
      </w:r>
      <w:r>
        <w:rPr>
          <w:color w:val="787878"/>
          <w:sz w:val="18"/>
        </w:rPr>
        <w:t>[00:49:11.370 - 00:49:22.550]</w:t>
        <w:br/>
      </w:r>
      <w:r>
        <w:rPr>
          <w:sz w:val="22"/>
        </w:rPr>
        <w:t>Yes, Hatadi Block, yes, Banche Panchayat, Kendujhar District. Sir, my mobile number is 9437251342.</w:t>
      </w:r>
    </w:p>
    <w:p>
      <w:pPr>
        <w:spacing w:after="120" w:line="276" w:lineRule="auto"/>
      </w:pPr>
      <w:r>
        <w:rPr>
          <w:b/>
          <w:color w:val="26805A"/>
          <w:sz w:val="21"/>
        </w:rPr>
        <w:t xml:space="preserve">Speaker 2 </w:t>
      </w:r>
      <w:r>
        <w:rPr>
          <w:color w:val="787878"/>
          <w:sz w:val="18"/>
        </w:rPr>
        <w:t>[00:49:12.850 - 00:49:13.250]</w:t>
        <w:br/>
      </w:r>
      <w:r>
        <w:rPr>
          <w:sz w:val="22"/>
        </w:rPr>
        <w:t>Yes.</w:t>
      </w:r>
    </w:p>
    <w:p>
      <w:pPr>
        <w:spacing w:after="120" w:line="276" w:lineRule="auto"/>
      </w:pPr>
      <w:r>
        <w:rPr>
          <w:b/>
          <w:color w:val="26805A"/>
          <w:sz w:val="21"/>
        </w:rPr>
        <w:t xml:space="preserve">Speaker 2 </w:t>
      </w:r>
      <w:r>
        <w:rPr>
          <w:color w:val="787878"/>
          <w:sz w:val="18"/>
        </w:rPr>
        <w:t>[00:49:16.790 - 00:49:17.190]</w:t>
        <w:br/>
      </w:r>
      <w:r>
        <w:rPr>
          <w:sz w:val="22"/>
        </w:rPr>
        <w:t>Sir.</w:t>
      </w:r>
    </w:p>
    <w:p>
      <w:pPr>
        <w:spacing w:after="120" w:line="276" w:lineRule="auto"/>
      </w:pPr>
      <w:r>
        <w:rPr>
          <w:b/>
          <w:color w:val="26805A"/>
          <w:sz w:val="21"/>
        </w:rPr>
        <w:t xml:space="preserve">Speaker 2 </w:t>
      </w:r>
      <w:r>
        <w:rPr>
          <w:color w:val="787878"/>
          <w:sz w:val="18"/>
        </w:rPr>
        <w:t>[00:49:23.350 - 00:49:32.510]</w:t>
        <w:br/>
      </w:r>
      <w:r>
        <w:rPr>
          <w:sz w:val="22"/>
        </w:rPr>
        <w:t>Thank you, sir. Thank you, sir. Actually, I hadn't heard it properly the first time, so I asked again. I'll hang up now, sir. Namaskar.</w:t>
      </w:r>
    </w:p>
    <w:p>
      <w:pPr>
        <w:spacing w:after="120" w:line="276" w:lineRule="auto"/>
      </w:pPr>
      <w:r>
        <w:rPr>
          <w:b/>
          <w:color w:val="1B559B"/>
          <w:sz w:val="21"/>
        </w:rPr>
        <w:t xml:space="preserve">Speaker 3 </w:t>
      </w:r>
      <w:r>
        <w:rPr>
          <w:color w:val="787878"/>
          <w:sz w:val="18"/>
        </w:rPr>
        <w:t>[00:49:30.310 - 00:49:30.790]</w:t>
        <w:br/>
      </w:r>
      <w:r>
        <w:rPr>
          <w:sz w:val="22"/>
        </w:rPr>
        <w:t>Okay.</w:t>
      </w:r>
    </w:p>
    <w:p>
      <w:pPr>
        <w:spacing w:after="120" w:line="276" w:lineRule="auto"/>
      </w:pPr>
      <w:r>
        <w:rPr>
          <w:b/>
          <w:color w:val="1B559B"/>
          <w:sz w:val="21"/>
        </w:rPr>
        <w:t xml:space="preserve">Speaker 3 </w:t>
      </w:r>
      <w:r>
        <w:rPr>
          <w:color w:val="787878"/>
          <w:sz w:val="18"/>
        </w:rPr>
        <w:t>[00:49:31.190 - 00:49:31.890]</w:t>
        <w:br/>
      </w:r>
      <w:r>
        <w:rPr>
          <w:sz w:val="22"/>
        </w:rPr>
        <w:t>Yes.</w:t>
      </w:r>
    </w:p>
    <w:p>
      <w:pPr>
        <w:spacing w:after="120" w:line="276" w:lineRule="auto"/>
      </w:pPr>
      <w:r>
        <w:rPr>
          <w:b/>
          <w:color w:val="1B559B"/>
          <w:sz w:val="21"/>
        </w:rPr>
        <w:t xml:space="preserve">Speaker 3 </w:t>
      </w:r>
      <w:r>
        <w:rPr>
          <w:color w:val="787878"/>
          <w:sz w:val="18"/>
        </w:rPr>
        <w:t>[00:49:32.030 - 00:49:32.890]</w:t>
        <w:br/>
      </w:r>
      <w:r>
        <w:rPr>
          <w:sz w:val="22"/>
        </w:rPr>
        <w:t>Namaskar.</w:t>
      </w:r>
    </w:p>
    <w:p>
      <w:pPr>
        <w:spacing w:after="280"/>
      </w:pPr>
    </w:p>
    <w:p>
      <w:pPr>
        <w:pStyle w:val="Heading1"/>
      </w:pPr>
      <w:r>
        <w:t>Original Transcript (Odia)</w:t>
      </w:r>
    </w:p>
    <w:p>
      <w:pPr>
        <w:spacing w:after="80"/>
      </w:pPr>
    </w:p>
    <w:p>
      <w:pPr>
        <w:spacing w:after="100" w:line="276" w:lineRule="auto"/>
      </w:pPr>
      <w:r>
        <w:rPr>
          <w:b/>
          <w:color w:val="1B559B"/>
          <w:sz w:val="20"/>
        </w:rPr>
        <w:t xml:space="preserve">Speaker 3 </w:t>
      </w:r>
      <w:r>
        <w:rPr>
          <w:color w:val="787878"/>
          <w:sz w:val="18"/>
        </w:rPr>
        <w:t>[00:00:01.550 - 00:00:02.010]</w:t>
        <w:br/>
      </w:r>
      <w:r>
        <w:rPr>
          <w:sz w:val="21"/>
        </w:rPr>
        <w:t>ହେଲୋ।</w:t>
      </w:r>
    </w:p>
    <w:p>
      <w:pPr>
        <w:spacing w:after="100" w:line="276" w:lineRule="auto"/>
      </w:pPr>
      <w:r>
        <w:rPr>
          <w:b/>
          <w:color w:val="26805A"/>
          <w:sz w:val="20"/>
        </w:rPr>
        <w:t xml:space="preserve">Speaker 2 </w:t>
      </w:r>
      <w:r>
        <w:rPr>
          <w:color w:val="787878"/>
          <w:sz w:val="18"/>
        </w:rPr>
        <w:t>[00:00:03.870 - 00:00:04.410]</w:t>
        <w:br/>
      </w:r>
      <w:r>
        <w:rPr>
          <w:sz w:val="21"/>
        </w:rPr>
        <w:t>ହେଲୋ।</w:t>
      </w:r>
    </w:p>
    <w:p>
      <w:pPr>
        <w:spacing w:after="100" w:line="276" w:lineRule="auto"/>
      </w:pPr>
      <w:r>
        <w:rPr>
          <w:b/>
          <w:color w:val="1B559B"/>
          <w:sz w:val="20"/>
        </w:rPr>
        <w:t xml:space="preserve">Speaker 3 </w:t>
      </w:r>
      <w:r>
        <w:rPr>
          <w:color w:val="787878"/>
          <w:sz w:val="18"/>
        </w:rPr>
        <w:t>[00:00:04.490 - 00:00:05.030]</w:t>
        <w:br/>
      </w:r>
      <w:r>
        <w:rPr>
          <w:sz w:val="21"/>
        </w:rPr>
        <w:t>ହେଲୋ।</w:t>
      </w:r>
    </w:p>
    <w:p>
      <w:pPr>
        <w:spacing w:after="100" w:line="276" w:lineRule="auto"/>
      </w:pPr>
      <w:r>
        <w:rPr>
          <w:b/>
          <w:color w:val="26805A"/>
          <w:sz w:val="20"/>
        </w:rPr>
        <w:t xml:space="preserve">Speaker 2 </w:t>
      </w:r>
      <w:r>
        <w:rPr>
          <w:color w:val="787878"/>
          <w:sz w:val="18"/>
        </w:rPr>
        <w:t>[00:00:05.690 - 00:00:06.210]</w:t>
        <w:br/>
      </w:r>
      <w:r>
        <w:rPr>
          <w:sz w:val="21"/>
        </w:rPr>
        <w:t>ହେଲୋ।</w:t>
      </w:r>
    </w:p>
    <w:p>
      <w:pPr>
        <w:spacing w:after="100" w:line="276" w:lineRule="auto"/>
      </w:pPr>
      <w:r>
        <w:rPr>
          <w:b/>
          <w:color w:val="1B559B"/>
          <w:sz w:val="20"/>
        </w:rPr>
        <w:t xml:space="preserve">Speaker 3 </w:t>
      </w:r>
      <w:r>
        <w:rPr>
          <w:color w:val="787878"/>
          <w:sz w:val="18"/>
        </w:rPr>
        <w:t>[00:00:07.150 - 00:00:07.630]</w:t>
        <w:br/>
      </w:r>
      <w:r>
        <w:rPr>
          <w:sz w:val="21"/>
        </w:rPr>
        <w:t>ହେଲୋ।</w:t>
      </w:r>
    </w:p>
    <w:p>
      <w:pPr>
        <w:spacing w:after="100" w:line="276" w:lineRule="auto"/>
      </w:pPr>
      <w:r>
        <w:rPr>
          <w:b/>
          <w:color w:val="26805A"/>
          <w:sz w:val="20"/>
        </w:rPr>
        <w:t xml:space="preserve">Speaker 2 </w:t>
      </w:r>
      <w:r>
        <w:rPr>
          <w:color w:val="787878"/>
          <w:sz w:val="18"/>
        </w:rPr>
        <w:t>[00:00:08.270 - 00:00:09.730]</w:t>
        <w:br/>
      </w:r>
      <w:r>
        <w:rPr>
          <w:sz w:val="21"/>
        </w:rPr>
        <w:t>ହଁ ଆଜ୍ଞା ସାର୍ ନମସ୍କାର।</w:t>
      </w:r>
    </w:p>
    <w:p>
      <w:pPr>
        <w:spacing w:after="100" w:line="276" w:lineRule="auto"/>
      </w:pPr>
      <w:r>
        <w:rPr>
          <w:b/>
          <w:color w:val="1B559B"/>
          <w:sz w:val="20"/>
        </w:rPr>
        <w:t xml:space="preserve">Speaker 3 </w:t>
      </w:r>
      <w:r>
        <w:rPr>
          <w:color w:val="787878"/>
          <w:sz w:val="18"/>
        </w:rPr>
        <w:t>[00:00:10.730 - 00:00:12.170]</w:t>
        <w:br/>
      </w:r>
      <w:r>
        <w:rPr>
          <w:sz w:val="21"/>
        </w:rPr>
        <w:t>ନମସ୍କାର, କିଏ କହୁଥିଲେ?</w:t>
      </w:r>
    </w:p>
    <w:p>
      <w:pPr>
        <w:spacing w:after="100" w:line="276" w:lineRule="auto"/>
      </w:pPr>
      <w:r>
        <w:rPr>
          <w:b/>
          <w:color w:val="26805A"/>
          <w:sz w:val="20"/>
        </w:rPr>
        <w:t xml:space="preserve">Speaker 2 </w:t>
      </w:r>
      <w:r>
        <w:rPr>
          <w:color w:val="787878"/>
          <w:sz w:val="18"/>
        </w:rPr>
        <w:t>[00:00:12.350 - 00:00:42.350]</w:t>
        <w:br/>
      </w:r>
      <w:r>
        <w:rPr>
          <w:sz w:val="21"/>
        </w:rPr>
        <w:t>ମୁଁ ମୋର ନାଁ ହେଉଛି ହରିପ୍ରିୟା ଭଦ୍ରା, ସେ ଫସଲ ଅଫିସରୁ କହୁଛି। ୟୁନିସେଫ ତରଫରୁ ଆପଣମାନଙ୍କୁ କଣ୍ଟାକ୍ଟ କରିବା ପାଇଁ କୁହାଯାଇଥିଲା ଯେମିତିକି ଆପଣମାନଙ୍କ ବ୍ଲକ ଅନୁଯାୟୀ ପଞ୍ଚାୟତ ତରଫରୁ ଆମର ଗୋଟେ ଏମଏସପି ପ୍ରୋଗ୍ରାମ ଯୋଉଟାକି ଝିଅମାନେ ସବୁ ଫ୍ରିରେ ଟ୍ରେନିଂ ନେଇ ସେମାନେ ବାହାରେ ସବୁ ମାନେ ଚାକିରି ପାଆନ୍ତି, ଓଡ଼ିଶା ଭିତରେ ଓଡ଼ିଶା ବାହାରେ ଏଇ ଜାଗାରେ ସବୁ ପାଆନ୍ତି ଚାକିରି। ତାଙ୍କୁ ଦିଆଯାଏ ନିଯୁକ୍ତି ମେଳା ଯୋଉସବୁ ହୁଏ ଆପଣଙ୍କ ଏରିଆରେ ସବୁ ହେଉଥିବ, ସେଇଥିପାଇଁ ଆପଣଙ୍କ ସହିତ ଆମେ କଣ୍ଟାକ୍ଟ କରିଥିଲୁ ଯେ ଆପଣଙ୍କ ଏରିଆର।</w:t>
      </w:r>
    </w:p>
    <w:p>
      <w:pPr>
        <w:spacing w:after="100" w:line="276" w:lineRule="auto"/>
      </w:pPr>
      <w:r>
        <w:rPr>
          <w:b/>
          <w:color w:val="26805A"/>
          <w:sz w:val="20"/>
        </w:rPr>
        <w:t xml:space="preserve">Speaker 2 </w:t>
      </w:r>
      <w:r>
        <w:rPr>
          <w:color w:val="787878"/>
          <w:sz w:val="18"/>
        </w:rPr>
        <w:t>[00:00:42.350 - 00:00:52.450]</w:t>
        <w:br/>
      </w:r>
      <w:r>
        <w:rPr>
          <w:sz w:val="21"/>
        </w:rPr>
        <w:t>ଝିଅମାନେ ସବୁ କେମିତି ନିଯୁକ୍ତି ପାଉଛନ୍ତି, କେମିତି ଏହି ପ୍ରୋଗ୍ରାମ ଡେଭଲପ୍ ହେଉଛି କି ଏହି ପ୍ରୋଗ୍ରାମ ଦ୍ୱାରା କେମିତି ସେମାନେ ନିଯୁକ୍ତି ପାଇପାରୁଛନ୍ତି, ସେ ବିଷୟରେ କିଛି ଆପଣଙ୍କ ସହିତ ଆମେ କଥା ଆଲୋଚନା କରିବୁ।</w:t>
      </w:r>
    </w:p>
    <w:p>
      <w:pPr>
        <w:spacing w:after="100" w:line="276" w:lineRule="auto"/>
      </w:pPr>
      <w:r>
        <w:rPr>
          <w:b/>
          <w:color w:val="1B559B"/>
          <w:sz w:val="20"/>
        </w:rPr>
        <w:t xml:space="preserve">Speaker 3 </w:t>
      </w:r>
      <w:r>
        <w:rPr>
          <w:color w:val="787878"/>
          <w:sz w:val="18"/>
        </w:rPr>
        <w:t>[00:00:37.990 - 00:00:38.450]</w:t>
        <w:br/>
      </w:r>
      <w:r>
        <w:rPr>
          <w:sz w:val="21"/>
        </w:rPr>
        <w:t>ଆଜ୍ଞା।</w:t>
      </w:r>
    </w:p>
    <w:p>
      <w:pPr>
        <w:spacing w:after="100" w:line="276" w:lineRule="auto"/>
      </w:pPr>
      <w:r>
        <w:rPr>
          <w:b/>
          <w:color w:val="26805A"/>
          <w:sz w:val="20"/>
        </w:rPr>
        <w:t xml:space="preserve">Speaker 2 </w:t>
      </w:r>
      <w:r>
        <w:rPr>
          <w:color w:val="787878"/>
          <w:sz w:val="18"/>
        </w:rPr>
        <w:t>[00:00:53.310 - 00:01:07.410]</w:t>
        <w:br/>
      </w:r>
      <w:r>
        <w:rPr>
          <w:sz w:val="21"/>
        </w:rPr>
        <w:t>କାହିଁକିନା ଆପଣଙ୍କ ମାନେ ସେଇ ଯେଉଁ ପ୍ରୋଗ୍ରାମରେ ଆପଣଙ୍କର ଭୂମିକା, ଆପଣଙ୍କର କାର୍ଯ୍ୟକ୍ରମ, ଆପଣଙ୍କର ପାରସ୍ପରିକ ମାନେ ଯେମିତିକି ମାନେ ଲୋକମାନଙ୍କ ସହିତ କେମିତି ମିଶିକରି କେମିତି ସେମାନଙ୍କୁ ସବୁ ଜଣାନ୍ତି, ସେଇ ବିଷୟରେ ଆମେ କିଛି କଥା ହେବୁ। ବୁଝିପାରିଲେ?</w:t>
      </w:r>
    </w:p>
    <w:p>
      <w:pPr>
        <w:spacing w:after="100" w:line="276" w:lineRule="auto"/>
      </w:pPr>
      <w:r>
        <w:rPr>
          <w:b/>
          <w:color w:val="1B559B"/>
          <w:sz w:val="20"/>
        </w:rPr>
        <w:t xml:space="preserve">Speaker 3 </w:t>
      </w:r>
      <w:r>
        <w:rPr>
          <w:color w:val="787878"/>
          <w:sz w:val="18"/>
        </w:rPr>
        <w:t>[00:00:53.370 - 00:00:54.190]</w:t>
        <w:br/>
      </w:r>
      <w:r>
        <w:rPr>
          <w:sz w:val="21"/>
        </w:rPr>
        <w:t>କାହିଁକିନା।</w:t>
      </w:r>
    </w:p>
    <w:p>
      <w:pPr>
        <w:spacing w:after="100" w:line="276" w:lineRule="auto"/>
      </w:pPr>
      <w:r>
        <w:rPr>
          <w:b/>
          <w:color w:val="1B559B"/>
          <w:sz w:val="20"/>
        </w:rPr>
        <w:t xml:space="preserve">Speaker 3 </w:t>
      </w:r>
      <w:r>
        <w:rPr>
          <w:color w:val="787878"/>
          <w:sz w:val="18"/>
        </w:rPr>
        <w:t>[00:01:08.450 - 00:01:08.810]</w:t>
        <w:br/>
      </w:r>
      <w:r>
        <w:rPr>
          <w:sz w:val="21"/>
        </w:rPr>
        <w:t>ଓକେ।</w:t>
      </w:r>
    </w:p>
    <w:p>
      <w:pPr>
        <w:spacing w:after="100" w:line="276" w:lineRule="auto"/>
      </w:pPr>
      <w:r>
        <w:rPr>
          <w:b/>
          <w:color w:val="26805A"/>
          <w:sz w:val="20"/>
        </w:rPr>
        <w:t xml:space="preserve">Speaker 2 </w:t>
      </w:r>
      <w:r>
        <w:rPr>
          <w:color w:val="787878"/>
          <w:sz w:val="18"/>
        </w:rPr>
        <w:t>[00:01:08.810 - 00:01:11.870]</w:t>
        <w:br/>
      </w:r>
      <w:r>
        <w:rPr>
          <w:sz w:val="21"/>
        </w:rPr>
        <w:t>ଆଜ୍ଞା ମତେ ଟିକେ କହିଲେ ଆପଣଙ୍କର।</w:t>
      </w:r>
    </w:p>
    <w:p>
      <w:pPr>
        <w:spacing w:after="100" w:line="276" w:lineRule="auto"/>
      </w:pPr>
      <w:r>
        <w:rPr>
          <w:b/>
          <w:color w:val="26805A"/>
          <w:sz w:val="20"/>
        </w:rPr>
        <w:t xml:space="preserve">Speaker 2 </w:t>
      </w:r>
      <w:r>
        <w:rPr>
          <w:color w:val="787878"/>
          <w:sz w:val="18"/>
        </w:rPr>
        <w:t>[00:01:13.530 - 00:01:16.370]</w:t>
        <w:br/>
      </w:r>
      <w:r>
        <w:rPr>
          <w:sz w:val="21"/>
        </w:rPr>
        <w:t>ମାନେ ଆପଣଙ୍କର ଟିକେ ପରିଚୟ ଟିକେ କହିଲେ।</w:t>
      </w:r>
    </w:p>
    <w:p>
      <w:pPr>
        <w:spacing w:after="100" w:line="276" w:lineRule="auto"/>
      </w:pPr>
      <w:r>
        <w:rPr>
          <w:b/>
          <w:color w:val="1B559B"/>
          <w:sz w:val="20"/>
        </w:rPr>
        <w:t xml:space="preserve">Speaker 3 </w:t>
      </w:r>
      <w:r>
        <w:rPr>
          <w:color w:val="787878"/>
          <w:sz w:val="18"/>
        </w:rPr>
        <w:t>[00:01:17.990 - 00:01:19.450]</w:t>
        <w:br/>
      </w:r>
      <w:r>
        <w:rPr>
          <w:sz w:val="21"/>
        </w:rPr>
        <w:t>ମୁଁ ଭରତ କୁମାର ରାଉତ।</w:t>
      </w:r>
    </w:p>
    <w:p>
      <w:pPr>
        <w:spacing w:after="100" w:line="276" w:lineRule="auto"/>
      </w:pPr>
      <w:r>
        <w:rPr>
          <w:b/>
          <w:color w:val="26805A"/>
          <w:sz w:val="20"/>
        </w:rPr>
        <w:t xml:space="preserve">Speaker 2 </w:t>
      </w:r>
      <w:r>
        <w:rPr>
          <w:color w:val="787878"/>
          <w:sz w:val="18"/>
        </w:rPr>
        <w:t>[00:01:20.130 - 00:01:20.590]</w:t>
        <w:br/>
      </w:r>
      <w:r>
        <w:rPr>
          <w:sz w:val="21"/>
        </w:rPr>
        <w:t>ଆଜ୍ଞା।</w:t>
      </w:r>
    </w:p>
    <w:p>
      <w:pPr>
        <w:spacing w:after="100" w:line="276" w:lineRule="auto"/>
      </w:pPr>
      <w:r>
        <w:rPr>
          <w:b/>
          <w:color w:val="1B559B"/>
          <w:sz w:val="20"/>
        </w:rPr>
        <w:t xml:space="preserve">Speaker 3 </w:t>
      </w:r>
      <w:r>
        <w:rPr>
          <w:color w:val="787878"/>
          <w:sz w:val="18"/>
        </w:rPr>
        <w:t>[00:01:21.350 - 00:01:26.790]</w:t>
        <w:br/>
      </w:r>
      <w:r>
        <w:rPr>
          <w:sz w:val="21"/>
        </w:rPr>
        <w:t>ବଞ୍ଚ ପଞ୍ଚାୟତର ହାତବଡି ବ୍ଲକ କେନ୍ଦୁଝର ଡିଷ୍ଟ୍ରିକ୍ଟ।</w:t>
      </w:r>
    </w:p>
    <w:p>
      <w:pPr>
        <w:spacing w:after="100" w:line="276" w:lineRule="auto"/>
      </w:pPr>
      <w:r>
        <w:rPr>
          <w:b/>
          <w:color w:val="26805A"/>
          <w:sz w:val="20"/>
        </w:rPr>
        <w:t xml:space="preserve">Speaker 2 </w:t>
      </w:r>
      <w:r>
        <w:rPr>
          <w:color w:val="787878"/>
          <w:sz w:val="18"/>
        </w:rPr>
        <w:t>[00:01:27.590 - 00:01:32.990]</w:t>
        <w:br/>
      </w:r>
      <w:r>
        <w:rPr>
          <w:sz w:val="21"/>
        </w:rPr>
        <w:t>ଆଜ୍ଞା, ଆଉ ଆପଣଙ୍କର ଭୂମିକା କଣ? ଆପଣଙ୍କର କାମ ମାନେ କଣ କାମ କରନ୍ତି ଆପଣ?</w:t>
      </w:r>
    </w:p>
    <w:p>
      <w:pPr>
        <w:spacing w:after="100" w:line="276" w:lineRule="auto"/>
      </w:pPr>
      <w:r>
        <w:rPr>
          <w:b/>
          <w:color w:val="1B559B"/>
          <w:sz w:val="20"/>
        </w:rPr>
        <w:t xml:space="preserve">Speaker 3 </w:t>
      </w:r>
      <w:r>
        <w:rPr>
          <w:color w:val="787878"/>
          <w:sz w:val="18"/>
        </w:rPr>
        <w:t>[00:01:34.590 - 00:02:00.770]</w:t>
        <w:br/>
      </w:r>
      <w:r>
        <w:rPr>
          <w:sz w:val="21"/>
        </w:rPr>
        <w:t>ମୋ କାମ ହେଲା ପଞ୍ଚାୟତକୁ ଯେକୌଣସି ପ୍ରକାର ସରକାରଙ୍କ ତରଫରୁ କୌଣସି ପ୍ରକାର ନୋଟିସ ଆସିଲା ବା କୌଣସି ପ୍ରୋଗ୍ରାମ ବା ଗାଁରେ କିଛି ଡେଭଲପମେଣ୍ଟ ହଉ, ତ ସେଇଟାକୁ ଆମେ ସମସ୍ତଙ୍କ ପାଖରେ ପହଞ୍ଚେଇ ପାରିବୁ ଯେଭଳି ସମସ୍ତେ ଜାଣିପାରିବେ, ତା ଦ୍ଵାରା କଣ ଉପକୃତ ହେଇପାରିବେ, ସମସ୍ତଙ୍କୁ ଏୱାରନେସ କାମଟା କରୁ।</w:t>
      </w:r>
    </w:p>
    <w:p>
      <w:pPr>
        <w:spacing w:after="100" w:line="276" w:lineRule="auto"/>
      </w:pPr>
      <w:r>
        <w:rPr>
          <w:b/>
          <w:color w:val="26805A"/>
          <w:sz w:val="20"/>
        </w:rPr>
        <w:t xml:space="preserve">Speaker 2 </w:t>
      </w:r>
      <w:r>
        <w:rPr>
          <w:color w:val="787878"/>
          <w:sz w:val="18"/>
        </w:rPr>
        <w:t>[00:02:01.690 - 00:02:07.830]</w:t>
        <w:br/>
      </w:r>
      <w:r>
        <w:rPr>
          <w:sz w:val="21"/>
        </w:rPr>
        <w:t>ଆଚ୍ଛା, ଆପଣ ହାଟୋଡି ବ୍ଲକର ପଞ୍ଚାୟତ ସରପଞ୍ଚ ଅଛନ୍ତି ନା କି?</w:t>
      </w:r>
    </w:p>
    <w:p>
      <w:pPr>
        <w:spacing w:after="100" w:line="276" w:lineRule="auto"/>
      </w:pPr>
      <w:r>
        <w:rPr>
          <w:b/>
          <w:color w:val="1B559B"/>
          <w:sz w:val="20"/>
        </w:rPr>
        <w:t xml:space="preserve">Speaker 3 </w:t>
      </w:r>
      <w:r>
        <w:rPr>
          <w:color w:val="787878"/>
          <w:sz w:val="18"/>
        </w:rPr>
        <w:t>[00:02:08.670 - 00:02:09.330]</w:t>
        <w:br/>
      </w:r>
      <w:r>
        <w:rPr>
          <w:sz w:val="21"/>
        </w:rPr>
        <w:t>ଆଚ୍ଛା।</w:t>
      </w:r>
    </w:p>
    <w:p>
      <w:pPr>
        <w:spacing w:after="100" w:line="276" w:lineRule="auto"/>
      </w:pPr>
      <w:r>
        <w:rPr>
          <w:b/>
          <w:color w:val="26805A"/>
          <w:sz w:val="20"/>
        </w:rPr>
        <w:t xml:space="preserve">Speaker 2 </w:t>
      </w:r>
      <w:r>
        <w:rPr>
          <w:color w:val="787878"/>
          <w:sz w:val="18"/>
        </w:rPr>
        <w:t>[00:02:09.590 - 00:02:11.410]</w:t>
        <w:br/>
      </w:r>
      <w:r>
        <w:rPr>
          <w:sz w:val="21"/>
        </w:rPr>
        <w:t>ଆଜ୍ଞା ଠିକ୍ ଅଛି।</w:t>
      </w:r>
    </w:p>
    <w:p>
      <w:pPr>
        <w:spacing w:after="100" w:line="276" w:lineRule="auto"/>
      </w:pPr>
      <w:r>
        <w:rPr>
          <w:b/>
          <w:color w:val="26805A"/>
          <w:sz w:val="20"/>
        </w:rPr>
        <w:t xml:space="preserve">Speaker 2 </w:t>
      </w:r>
      <w:r>
        <w:rPr>
          <w:color w:val="787878"/>
          <w:sz w:val="18"/>
        </w:rPr>
        <w:t>[00:02:12.870 - 00:02:25.230]</w:t>
        <w:br/>
      </w:r>
      <w:r>
        <w:rPr>
          <w:sz w:val="21"/>
        </w:rPr>
        <w:t>ଆଚ୍ଛା, ଆପଣଙ୍କର ଏଇ ଯେଉଁ ବାହାରକୁ ସବୁ ଯେଉଁ ପିଲାମାନେ ଯାଇ କାମ କରନ୍ତି କି ଯେଉଁ ଫ୍ରି ଟ୍ରେନିଂ ନେଇ ଯେଉଁ ସବୁ କୃଷି ମେଳା ସବୁ ଆପଣଙ୍କର ବ୍ଲକ ଅନୁସାରେ କି ପଞ୍ଚାୟତ ଅନୁସାରେ ଯେଉଁ ହେଉଥିବ, ସେଥିରେ ଆପଣଙ୍କର କଣ?</w:t>
      </w:r>
    </w:p>
    <w:p>
      <w:pPr>
        <w:spacing w:after="100" w:line="276" w:lineRule="auto"/>
      </w:pPr>
      <w:r>
        <w:rPr>
          <w:b/>
          <w:color w:val="1B559B"/>
          <w:sz w:val="20"/>
        </w:rPr>
        <w:t xml:space="preserve">Speaker 3 </w:t>
      </w:r>
      <w:r>
        <w:rPr>
          <w:color w:val="787878"/>
          <w:sz w:val="18"/>
        </w:rPr>
        <w:t>[00:02:26.890 - 00:02:29.450]</w:t>
        <w:br/>
      </w:r>
      <w:r>
        <w:rPr>
          <w:sz w:val="21"/>
        </w:rPr>
        <w:t>ହଁ, କୋଶ୍ଚିନଟା ଆଉଥରେ କୁହନ୍ତୁ।</w:t>
      </w:r>
    </w:p>
    <w:p>
      <w:pPr>
        <w:spacing w:after="100" w:line="276" w:lineRule="auto"/>
      </w:pPr>
      <w:r>
        <w:rPr>
          <w:b/>
          <w:color w:val="26805A"/>
          <w:sz w:val="20"/>
        </w:rPr>
        <w:t xml:space="preserve">Speaker 2 </w:t>
      </w:r>
      <w:r>
        <w:rPr>
          <w:color w:val="787878"/>
          <w:sz w:val="18"/>
        </w:rPr>
        <w:t>[00:02:29.830 - 00:02:56.410]</w:t>
        <w:br/>
      </w:r>
      <w:r>
        <w:rPr>
          <w:sz w:val="21"/>
        </w:rPr>
        <w:t>ମୁଁ କହିଲି ଯେଉଁ ଆପଣଙ୍କ ଏରିଆରେ ଆପଣ ଶୁଣିଥିବେ ଆପଣଙ୍କ ଏରିଆରେ ପଞ୍ଚାୟତରେ କି ବ୍ଲକରେ ମାନେ ନିଯୁକ୍ତି ମେଳା ସବୁ ହୁଏ, ସେଥିରେ ଫ୍ରିରେ ସବୁ ଲୋକମାନେ ପୁଅ ପିଲା ଝିଅ ପିଲା ସବୁ ଯେଉଁମାନେ ସବୁ ପାଠ ବେଶୀ ପଢିନାହାନ୍ତି ସେମାନେ ଡେଭଲପ କରିନାହାନ୍ତି ସବୁ ଏମିତି ନିଯୁକ୍ତି ଟ୍ରେନିଂ ନିଅନ୍ତି, ଟ୍ରେନିଂ ନେଇକି ଫ୍ରି ଟ୍ରେନିଂ ସବୁ ପାଇକି ଗଭର୍ଣ୍ଣମେଣ୍ଟ ତରଫରୁ ସେମାନେ ଓଡ଼ିଶା ଓଡ଼ିଶାରେ ବି ଓଡ଼ିଶା ବାହାରେ ବି ସବୁ ପାଆନ୍ତି ଚାକିରି, ସେସବୁରେ ଆପଣମାନଙ୍କର ଭୂମିକା କ'ଣ?</w:t>
      </w:r>
    </w:p>
    <w:p>
      <w:pPr>
        <w:spacing w:after="100" w:line="276" w:lineRule="auto"/>
      </w:pPr>
      <w:r>
        <w:rPr>
          <w:b/>
          <w:color w:val="1B559B"/>
          <w:sz w:val="20"/>
        </w:rPr>
        <w:t xml:space="preserve">Speaker 3 </w:t>
      </w:r>
      <w:r>
        <w:rPr>
          <w:color w:val="787878"/>
          <w:sz w:val="18"/>
        </w:rPr>
        <w:t>[00:02:37.470 - 00:02:37.790]</w:t>
        <w:br/>
      </w:r>
      <w:r>
        <w:rPr>
          <w:sz w:val="21"/>
        </w:rPr>
        <w:t>ଆଜ୍ଞା।</w:t>
      </w:r>
    </w:p>
    <w:p>
      <w:pPr>
        <w:spacing w:after="100" w:line="276" w:lineRule="auto"/>
      </w:pPr>
      <w:r>
        <w:rPr>
          <w:b/>
          <w:color w:val="1B559B"/>
          <w:sz w:val="20"/>
        </w:rPr>
        <w:t xml:space="preserve">Speaker 3 </w:t>
      </w:r>
      <w:r>
        <w:rPr>
          <w:color w:val="787878"/>
          <w:sz w:val="18"/>
        </w:rPr>
        <w:t>[00:02:57.570 - 00:03:09.550]</w:t>
        <w:br/>
      </w:r>
      <w:r>
        <w:rPr>
          <w:sz w:val="21"/>
        </w:rPr>
        <w:t>ଆମର ଭୂମିକା ଏ ରହିଲା ସରକାରଙ୍କ ତରଫରୁ ଯେଉଁ ନିଯୁକ୍ତି ପାଇଁ ଯେଉଁ ଟ୍ରେନିଂ ପ୍ରୋଗ୍ରାମ ଏୱାରନେସ ପ୍ରୋଗ୍ରାମ ଆସୁଛି, ତ ସେଟା ସମସ୍ତ ଲୋକଙ୍କ ପାଖରେ ପହଞ୍ଚିବା ଯେ ମାନେ।</w:t>
      </w:r>
    </w:p>
    <w:p>
      <w:pPr>
        <w:spacing w:after="100" w:line="276" w:lineRule="auto"/>
      </w:pPr>
      <w:r>
        <w:rPr>
          <w:b/>
          <w:color w:val="1B559B"/>
          <w:sz w:val="20"/>
        </w:rPr>
        <w:t xml:space="preserve">Speaker 3 </w:t>
      </w:r>
      <w:r>
        <w:rPr>
          <w:color w:val="787878"/>
          <w:sz w:val="18"/>
        </w:rPr>
        <w:t>[00:03:10.590 - 00:03:25.330]</w:t>
        <w:br/>
      </w:r>
      <w:r>
        <w:rPr>
          <w:sz w:val="21"/>
        </w:rPr>
        <w:t>ଯେଉଁମାନଙ୍କର ଶିକ୍ଷାଗତ ଯୋଗ୍ୟତା ଯେଉଁ ଭାବରେ ତାଙ୍କୁ ସେହି ହିସାବରେ ଯେଉଁ ଟ୍ରେନିଂଟା ତାଙ୍କୁ ଦରକାର ସେ ଟ୍ରେନିଂଟା ବିଷୟରେ ତାଙ୍କୁ ଜଣେଇଦେବା। ତ ଏଇ ସହିତ ସେମାନଙ୍କୁ ସେଇ ଟ୍ରେନିଂରେ ଇନଭଲ୍ଭ କରି ଟ୍ରେନ କରେଇବା।</w:t>
      </w:r>
    </w:p>
    <w:p>
      <w:pPr>
        <w:spacing w:after="100" w:line="276" w:lineRule="auto"/>
      </w:pPr>
      <w:r>
        <w:rPr>
          <w:b/>
          <w:color w:val="26805A"/>
          <w:sz w:val="20"/>
        </w:rPr>
        <w:t xml:space="preserve">Speaker 2 </w:t>
      </w:r>
      <w:r>
        <w:rPr>
          <w:color w:val="787878"/>
          <w:sz w:val="18"/>
        </w:rPr>
        <w:t>[00:03:26.130 - 00:03:26.590]</w:t>
        <w:br/>
      </w:r>
      <w:r>
        <w:rPr>
          <w:sz w:val="21"/>
        </w:rPr>
        <w:t>ହୁଁ।</w:t>
      </w:r>
    </w:p>
    <w:p>
      <w:pPr>
        <w:spacing w:after="100" w:line="276" w:lineRule="auto"/>
      </w:pPr>
      <w:r>
        <w:rPr>
          <w:b/>
          <w:color w:val="1B559B"/>
          <w:sz w:val="20"/>
        </w:rPr>
        <w:t xml:space="preserve">Speaker 3 </w:t>
      </w:r>
      <w:r>
        <w:rPr>
          <w:color w:val="787878"/>
          <w:sz w:val="18"/>
        </w:rPr>
        <w:t>[00:03:26.530 - 00:03:41.330]</w:t>
        <w:br/>
      </w:r>
      <w:r>
        <w:rPr>
          <w:sz w:val="21"/>
        </w:rPr>
        <w:t>ତାପରେ ସରକାରଙ୍କ ତରଫରୁ ଯେଉଁଠି ବାହାରେ ସେମାନେ ଯାଇକି ଯୋଗଦାନ କରିକି ନିଜର ଜୀବିକା ନିର୍ବାହ କରୁଛନ୍ତି। ଆମର କାମ ହେଲା ସେଠି ଯାଇକି ତାଙ୍କୁ ଜଣେଇବା କାହା ପାଇଁ କୋଉଟା ଦରକାର ସେଟା।</w:t>
      </w:r>
    </w:p>
    <w:p>
      <w:pPr>
        <w:spacing w:after="100" w:line="276" w:lineRule="auto"/>
      </w:pPr>
      <w:r>
        <w:rPr>
          <w:b/>
          <w:color w:val="26805A"/>
          <w:sz w:val="20"/>
        </w:rPr>
        <w:t xml:space="preserve">Speaker 2 </w:t>
      </w:r>
      <w:r>
        <w:rPr>
          <w:color w:val="787878"/>
          <w:sz w:val="18"/>
        </w:rPr>
        <w:t>[00:03:35.310 - 00:03:35.890]</w:t>
        <w:br/>
      </w:r>
      <w:r>
        <w:rPr>
          <w:sz w:val="21"/>
        </w:rPr>
        <w:t>କାମ।</w:t>
      </w:r>
    </w:p>
    <w:p>
      <w:pPr>
        <w:spacing w:after="100" w:line="276" w:lineRule="auto"/>
      </w:pPr>
      <w:r>
        <w:rPr>
          <w:b/>
          <w:color w:val="26805A"/>
          <w:sz w:val="20"/>
        </w:rPr>
        <w:t xml:space="preserve">Speaker 2 </w:t>
      </w:r>
      <w:r>
        <w:rPr>
          <w:color w:val="787878"/>
          <w:sz w:val="18"/>
        </w:rPr>
        <w:t>[00:03:37.170 - 00:03:37.570]</w:t>
        <w:br/>
      </w:r>
      <w:r>
        <w:rPr>
          <w:sz w:val="21"/>
        </w:rPr>
        <w:t>ଆଜ୍ଞା।</w:t>
      </w:r>
    </w:p>
    <w:p>
      <w:pPr>
        <w:spacing w:after="100" w:line="276" w:lineRule="auto"/>
      </w:pPr>
      <w:r>
        <w:rPr>
          <w:b/>
          <w:color w:val="1B559B"/>
          <w:sz w:val="20"/>
        </w:rPr>
        <w:t xml:space="preserve">Speaker 3 </w:t>
      </w:r>
      <w:r>
        <w:rPr>
          <w:color w:val="787878"/>
          <w:sz w:val="18"/>
        </w:rPr>
        <w:t>[00:03:42.450 - 00:03:43.970]</w:t>
        <w:br/>
      </w:r>
      <w:r>
        <w:rPr>
          <w:sz w:val="21"/>
        </w:rPr>
        <w:t>ତାକୁ ଜଣେଇଦେବାର ଅଛି।</w:t>
      </w:r>
    </w:p>
    <w:p>
      <w:pPr>
        <w:spacing w:after="100" w:line="276" w:lineRule="auto"/>
      </w:pPr>
      <w:r>
        <w:rPr>
          <w:b/>
          <w:color w:val="26805A"/>
          <w:sz w:val="20"/>
        </w:rPr>
        <w:t xml:space="preserve">Speaker 2 </w:t>
      </w:r>
      <w:r>
        <w:rPr>
          <w:color w:val="787878"/>
          <w:sz w:val="18"/>
        </w:rPr>
        <w:t>[00:03:44.850 - 00:03:47.670]</w:t>
        <w:br/>
      </w:r>
      <w:r>
        <w:rPr>
          <w:sz w:val="21"/>
        </w:rPr>
        <w:t>ଆଚ୍ଛା, ଆପଣ ପ୍ରଥମେ ଏହି ପ୍ରୋଗ୍ରାମ ବିଷୟରେ କେମିତି ଜାଣିଲେ?</w:t>
      </w:r>
    </w:p>
    <w:p>
      <w:pPr>
        <w:spacing w:after="100" w:line="276" w:lineRule="auto"/>
      </w:pPr>
      <w:r>
        <w:rPr>
          <w:b/>
          <w:color w:val="1B559B"/>
          <w:sz w:val="20"/>
        </w:rPr>
        <w:t xml:space="preserve">Speaker 3 </w:t>
      </w:r>
      <w:r>
        <w:rPr>
          <w:color w:val="787878"/>
          <w:sz w:val="18"/>
        </w:rPr>
        <w:t>[00:03:50.010 - 00:04:03.210]</w:t>
        <w:br/>
      </w:r>
      <w:r>
        <w:rPr>
          <w:sz w:val="21"/>
        </w:rPr>
        <w:t>ପ୍ରୋଗ୍ରାମ ବିଷୟରେ ଆମେ ସକାଳୁ ସକାଳୁ ଆସିଥିଲା, ଯେମିତିକି ଆମର ସକାଳକୁ ବିଭିନ୍ନ ନୋଟିଫିକେସନ ଆସୁଛି, ବିଜ୍ଞପ୍ତି ଆସୁଛି, ସେଇ ମାଧ୍ୟମରେ ଆମେ ଜାଣିପାରୁଥିଲୁ।</w:t>
      </w:r>
    </w:p>
    <w:p>
      <w:pPr>
        <w:spacing w:after="100" w:line="276" w:lineRule="auto"/>
      </w:pPr>
      <w:r>
        <w:rPr>
          <w:b/>
          <w:color w:val="26805A"/>
          <w:sz w:val="20"/>
        </w:rPr>
        <w:t xml:space="preserve">Speaker 2 </w:t>
      </w:r>
      <w:r>
        <w:rPr>
          <w:color w:val="787878"/>
          <w:sz w:val="18"/>
        </w:rPr>
        <w:t>[00:04:07.890 - 00:04:20.310]</w:t>
        <w:br/>
      </w:r>
      <w:r>
        <w:rPr>
          <w:sz w:val="21"/>
        </w:rPr>
        <w:t>ଏହି ପ୍ରୋଗ୍ରାମ କାର୍ଯ୍ୟକଳାପକୁ ସମର୍ଥନ କରିବା କିମ୍ବା ପ୍ରୋଗ୍ରାମକୁ ସମର୍ଥନ କରିବା କିମ୍ବା ଜଡିତ କରିବାରେ ଆପଣ କି ପ୍ରକାର ଭୂମିକା ଗ୍ରହଣ କରିଥିଲେ? ଲୋକମାନଙ୍କୁ ଜଡିତ କରିବାରେ କି ପ୍ରକାର ଭୂମିକା ଗ୍ରହଣ କରିଥିଲେ?</w:t>
      </w:r>
    </w:p>
    <w:p>
      <w:pPr>
        <w:spacing w:after="100" w:line="276" w:lineRule="auto"/>
      </w:pPr>
      <w:r>
        <w:rPr>
          <w:b/>
          <w:color w:val="1B559B"/>
          <w:sz w:val="20"/>
        </w:rPr>
        <w:t xml:space="preserve">Speaker 3 </w:t>
      </w:r>
      <w:r>
        <w:rPr>
          <w:color w:val="787878"/>
          <w:sz w:val="18"/>
        </w:rPr>
        <w:t>[00:04:23.710 - 00:04:48.050]</w:t>
        <w:br/>
      </w:r>
      <w:r>
        <w:rPr>
          <w:sz w:val="21"/>
        </w:rPr>
        <w:t>ଏକା କହିଲେ ତ ଆମେ ତାଙ୍କ ପାଇଁ କାମ କରୁଛୁ, ଲୋକଙ୍କୁ ଆମେ ଜଣାଇବା ଆମ କାମ। ତ ଆମେ ତାଙ୍କୁ ଯେଉଁଟା ଆସୁଛି, ସେଟା ଆମେ ତାଙ୍କୁ ଯେଉଁ ବ୍ଲକରେ କି ଗାଁ ସାଥିରେ ଅଛନ୍ତି, ତଳ ଲେବୁଲର ଯେଉଁ କର୍ମଚାରୀ ଅଛନ୍ତି, ତାଙ୍କୁ ଧରି ଗାଁ ଗାଁ ବୁଲି ଗାଁ ଗାଁ ବୁଲି ଜଣଉଛୁ ଯେଉଁମାନେ ଆଗ୍ରହୀ ଆସୁଛନ୍ତି।</w:t>
      </w:r>
    </w:p>
    <w:p>
      <w:pPr>
        <w:spacing w:after="100" w:line="276" w:lineRule="auto"/>
      </w:pPr>
      <w:r>
        <w:rPr>
          <w:b/>
          <w:color w:val="26805A"/>
          <w:sz w:val="20"/>
        </w:rPr>
        <w:t xml:space="preserve">Speaker 2 </w:t>
      </w:r>
      <w:r>
        <w:rPr>
          <w:color w:val="787878"/>
          <w:sz w:val="18"/>
        </w:rPr>
        <w:t>[00:04:56.490 - 00:04:56.910]</w:t>
        <w:br/>
      </w:r>
      <w:r>
        <w:rPr>
          <w:sz w:val="21"/>
        </w:rPr>
        <w:t>ହେଲୋ।</w:t>
      </w:r>
    </w:p>
    <w:p>
      <w:pPr>
        <w:spacing w:after="100" w:line="276" w:lineRule="auto"/>
      </w:pPr>
      <w:r>
        <w:rPr>
          <w:b/>
          <w:color w:val="1B559B"/>
          <w:sz w:val="20"/>
        </w:rPr>
        <w:t xml:space="preserve">Speaker 3 </w:t>
      </w:r>
      <w:r>
        <w:rPr>
          <w:color w:val="787878"/>
          <w:sz w:val="18"/>
        </w:rPr>
        <w:t>[00:04:56.910 - 00:04:58.150]</w:t>
        <w:br/>
      </w:r>
      <w:r>
        <w:rPr>
          <w:sz w:val="21"/>
        </w:rPr>
        <w:t>ଆଜ୍ଞା।</w:t>
      </w:r>
    </w:p>
    <w:p>
      <w:pPr>
        <w:spacing w:after="100" w:line="276" w:lineRule="auto"/>
      </w:pPr>
      <w:r>
        <w:rPr>
          <w:b/>
          <w:color w:val="26805A"/>
          <w:sz w:val="20"/>
        </w:rPr>
        <w:t xml:space="preserve">Speaker 2 </w:t>
      </w:r>
      <w:r>
        <w:rPr>
          <w:color w:val="787878"/>
          <w:sz w:val="18"/>
        </w:rPr>
        <w:t>[00:04:58.490 - 00:05:27.330]</w:t>
        <w:br/>
      </w:r>
      <w:r>
        <w:rPr>
          <w:sz w:val="21"/>
        </w:rPr>
        <w:t>ଆଚ୍ଛା। ମତେ କୁହନ୍ତୁ ଆପଣଙ୍କ ଦୃଷ୍ଟିକୋଣରୁ ମତେ କୁହନ୍ତୁ ଯେଉଁ ଆପଣଙ୍କର ଏରିଆର ଯୁବକମାନେ କି ଯୁବତୀମାନଙ୍କ ମଧ୍ୟରେ ପ୍ରବାସ ମାନେ ସାଧାରଣ ଏବଂ ମହିଳାମାନଙ୍କ ପ୍ରବାସ ମାନେ। ଏ ଯେଉଁ ପୁରୁଷମାନେ ଯେଉଁ ବାହାରକୁ ଯାଆନ୍ତି କାମ କରିବାକୁ, ବାହାର ମାନେ ଖାଲି ଯେ ଓଡ଼ିଶା ବାହାରେ ନୁହେଁ ଓଡ଼ିଶା ଭିତରେ ବି ବାହାରକୁ ଯାଆନ୍ତି କାମ କରିବାକୁ ଆଉ ପୁରୁଷ ପୁରୁଷମାନେ ବି ଯାଆନ୍ତି, ଯୁବତୀମାନେ ବି ଯାଆନ୍ତି। ତ କୋଉଟାକୁ ଅଧିକ ଗୁରୁତ୍ୱପୂର୍ଣ୍ଣ ଲୋକମାନେ କୋଉଟାକୁ ଅଧିକ ଗୁରୁତ୍ୱପୂର୍ଣ୍ଣ ଦେଖନ୍ତି?</w:t>
      </w:r>
    </w:p>
    <w:p>
      <w:pPr>
        <w:spacing w:after="100" w:line="276" w:lineRule="auto"/>
      </w:pPr>
      <w:r>
        <w:rPr>
          <w:b/>
          <w:color w:val="1B559B"/>
          <w:sz w:val="20"/>
        </w:rPr>
        <w:t xml:space="preserve">Speaker 3 </w:t>
      </w:r>
      <w:r>
        <w:rPr>
          <w:color w:val="787878"/>
          <w:sz w:val="18"/>
        </w:rPr>
        <w:t>[00:05:29.250 - 00:05:44.550]</w:t>
        <w:br/>
      </w:r>
      <w:r>
        <w:rPr>
          <w:sz w:val="21"/>
        </w:rPr>
        <w:t>ଗୁରୁତ୍ୱପୂର୍ଣ୍ଣ ଆମ ସମାଜରେ ଏମିତିକି ପିଲାଙ୍କୁ କାହାକୁ ବାହାରକୁ ଛାଡ଼ିବା ପାଇଁ ଅମଙ୍ଗ। ଓଡ଼ିଶା ବାହାରେ ତ ଛାଡ଼ିବା ପାଇଁ ପ୍ରଥମରୁ ଅମଙ୍ଗ। ଏହି ଯୋଜନା ଦ୍ୱାରା ଯଦି ଆମ।</w:t>
      </w:r>
    </w:p>
    <w:p>
      <w:pPr>
        <w:spacing w:after="100" w:line="276" w:lineRule="auto"/>
      </w:pPr>
      <w:r>
        <w:rPr>
          <w:b/>
          <w:color w:val="1B559B"/>
          <w:sz w:val="20"/>
        </w:rPr>
        <w:t xml:space="preserve">Speaker 3 </w:t>
      </w:r>
      <w:r>
        <w:rPr>
          <w:color w:val="787878"/>
          <w:sz w:val="18"/>
        </w:rPr>
        <w:t>[00:05:45.190 - 00:05:59.650]</w:t>
        <w:br/>
      </w:r>
      <w:r>
        <w:rPr>
          <w:sz w:val="21"/>
        </w:rPr>
        <w:t>ଯେଉଁ ସବୁ ଯୁବତୀ ଅଛନ୍ତି ମହିଳା ରହିଛନ୍ତି, ସେମାନେ ଯଦି ଘରେ ଆଖପାଖରେ ନିଯୁକ୍ତି ପାଇପାରିଲେ, ଟ୍ରେନିଂ ନେଇକି, ସେଟା ଆମ ପାଇଁ ବହୁତ ଖୁସିର କଥା।</w:t>
      </w:r>
    </w:p>
    <w:p>
      <w:pPr>
        <w:spacing w:after="100" w:line="276" w:lineRule="auto"/>
      </w:pPr>
      <w:r>
        <w:rPr>
          <w:b/>
          <w:color w:val="26805A"/>
          <w:sz w:val="20"/>
        </w:rPr>
        <w:t xml:space="preserve">Speaker 2 </w:t>
      </w:r>
      <w:r>
        <w:rPr>
          <w:color w:val="787878"/>
          <w:sz w:val="18"/>
        </w:rPr>
        <w:t>[00:06:01.310 - 00:06:12.670]</w:t>
        <w:br/>
      </w:r>
      <w:r>
        <w:rPr>
          <w:sz w:val="21"/>
        </w:rPr>
        <w:t>ଆଚ୍ଛା, ଆପଣଙ୍କ ଅଞ୍ଚଳର ଲୋକମାନେ ସାଧାରଣତଃ ପୁରୁଷମାନଙ୍କର ଚାକିରିକୁ ଆଉ ମହିଳାମାନଙ୍କର ଚାକିରି କରିବାକୁ କେମିତି ଦେଖନ୍ତି?</w:t>
      </w:r>
    </w:p>
    <w:p>
      <w:pPr>
        <w:spacing w:after="100" w:line="276" w:lineRule="auto"/>
      </w:pPr>
      <w:r>
        <w:rPr>
          <w:b/>
          <w:color w:val="1B559B"/>
          <w:sz w:val="20"/>
        </w:rPr>
        <w:t xml:space="preserve">Speaker 3 </w:t>
      </w:r>
      <w:r>
        <w:rPr>
          <w:color w:val="787878"/>
          <w:sz w:val="18"/>
        </w:rPr>
        <w:t>[00:06:14.030 - 00:06:44.030]</w:t>
        <w:br/>
      </w:r>
      <w:r>
        <w:rPr>
          <w:sz w:val="21"/>
        </w:rPr>
        <w:t>ଆମ ଦେଶରେ କ'ଣ ହେଲା ପୁରୁଷ ପ୍ରଧାନ।</w:t>
        <w:br/>
        <w:t>ମହିଳାମାନଙ୍କୁ ବାହାରକୁ ସୁରକ୍ଷା ଦୃଷ୍ଟିରୁ ଏଟା ଛାଡିବା ପାଇଁ ସମସ୍ତେ ନାରାଜ।</w:t>
        <w:br/>
        <w:t>ତା ସହିତ ଭାବନ୍ତି ଯେ କି ମହିଳା ଜଣେ ବାହାରକୁ ଗଲେ ପୁଣି ତାଙ୍କର ଅସୁବିଧା ଇଏ ହବ।</w:t>
        <w:br/>
        <w:t>ଆଉ ସେମିତିକା ସୁବିଧା ସୁଯୋଗ ମିଳେ ନାହିଁ ଯାହାଫଳରେ କି ଜଣେ ଚାହୁଁଥିଲେ ମଧ୍ୟ ଯାଇପାରେନି।</w:t>
        <w:br/>
        <w:t>ତ ଏଇସବୁ ପ୍ରୋଗ୍ରାମ ଦ୍ଵାରା ହବ ଯେମିତି ଟିକେ ଲୋକଙ୍କ ମଧ୍ୟରେ ଏୱାରନେସ ଆସୁଛି।</w:t>
        <w:br/>
        <w:t>ସେମାନେ।</w:t>
      </w:r>
    </w:p>
    <w:p>
      <w:pPr>
        <w:spacing w:after="100" w:line="276" w:lineRule="auto"/>
      </w:pPr>
      <w:r>
        <w:rPr>
          <w:b/>
          <w:color w:val="1B559B"/>
          <w:sz w:val="20"/>
        </w:rPr>
        <w:t xml:space="preserve">Speaker 3 </w:t>
      </w:r>
      <w:r>
        <w:rPr>
          <w:color w:val="787878"/>
          <w:sz w:val="18"/>
        </w:rPr>
        <w:t>[00:06:44.030 - 00:06:52.030]</w:t>
        <w:br/>
      </w:r>
      <w:r>
        <w:rPr>
          <w:sz w:val="21"/>
        </w:rPr>
        <w:t>ମଧ୍ୟ ଯେଉଁ ମାତ୍ରାରେ ନାଁ କରୁଥିଲେ, ଆଉ ସେଇଟା ନ କରିକି ସେମାନେ ବୁଝିଲେଣି କଥାଟାକୁ ଆଉ ସମସ୍ତେ।</w:t>
      </w:r>
    </w:p>
    <w:p>
      <w:pPr>
        <w:spacing w:after="100" w:line="276" w:lineRule="auto"/>
      </w:pPr>
      <w:r>
        <w:rPr>
          <w:b/>
          <w:color w:val="1B559B"/>
          <w:sz w:val="20"/>
        </w:rPr>
        <w:t xml:space="preserve">Speaker 3 </w:t>
      </w:r>
      <w:r>
        <w:rPr>
          <w:color w:val="787878"/>
          <w:sz w:val="18"/>
        </w:rPr>
        <w:t>[00:06:52.290 - 00:07:10.590]</w:t>
        <w:br/>
      </w:r>
      <w:r>
        <w:rPr>
          <w:sz w:val="21"/>
        </w:rPr>
        <w:t>କାମ କରିବା ପାଇଁ ରାଜି ହେଉଛନ୍ତି ଲୋକମାନେ ମଧ୍ୟ। ଘରର ଯେଉଁ ପୁରୁଷ ଲୋକମାନେ ମଧ୍ୟ ରାଜି ହେଲେଣି ଯେ କି ଆମ ଟ୍ରେନିଂ ହେଲେ ବାହାରକୁ କୌଣସି ଜାଗାକୁ ନିଯୁକ୍ତି ପାଇଁ ଗଲେ ସେମାନେ ଚାହୁଁଛନ୍ତି ଯେ କି ଏହି ବିଷୟରେ ସେମାନେ ଟ୍ରେନିଂ ନେଇଛନ୍ତି କି ନାହିଁ।</w:t>
      </w:r>
    </w:p>
    <w:p>
      <w:pPr>
        <w:spacing w:after="100" w:line="276" w:lineRule="auto"/>
      </w:pPr>
      <w:r>
        <w:rPr>
          <w:b/>
          <w:color w:val="26805A"/>
          <w:sz w:val="20"/>
        </w:rPr>
        <w:t xml:space="preserve">Speaker 2 </w:t>
      </w:r>
      <w:r>
        <w:rPr>
          <w:color w:val="787878"/>
          <w:sz w:val="18"/>
        </w:rPr>
        <w:t>[00:07:10.590 - 00:07:11.030]</w:t>
        <w:br/>
      </w:r>
      <w:r>
        <w:rPr>
          <w:sz w:val="21"/>
        </w:rPr>
        <w:t>ହୁଁ।</w:t>
      </w:r>
    </w:p>
    <w:p>
      <w:pPr>
        <w:spacing w:after="100" w:line="276" w:lineRule="auto"/>
      </w:pPr>
      <w:r>
        <w:rPr>
          <w:b/>
          <w:color w:val="1B559B"/>
          <w:sz w:val="20"/>
        </w:rPr>
        <w:t xml:space="preserve">Speaker 3 </w:t>
      </w:r>
      <w:r>
        <w:rPr>
          <w:color w:val="787878"/>
          <w:sz w:val="18"/>
        </w:rPr>
        <w:t>[00:07:11.170 - 00:07:22.030]</w:t>
        <w:br/>
      </w:r>
      <w:r>
        <w:rPr>
          <w:sz w:val="21"/>
        </w:rPr>
        <w:t>ଯଦି ଟ୍ରେନିଂ ନ ନେଇଥାନ୍ତି, ତାହେଲେ ତାଙ୍କୁ ନେବା ପାଇଁ ଅନିଚ୍ଛୁକ ଥାଆନ୍ତି। ଯେତେବେଳେ ସେମାନେ ଟ୍ରେନିଂ ନେଇଛନ୍ତି, ସେ କାମ କରିବା ପାଇଁ ସାମର୍ଥ୍ୟ ରଖନ୍ତି।</w:t>
      </w:r>
    </w:p>
    <w:p>
      <w:pPr>
        <w:spacing w:after="100" w:line="276" w:lineRule="auto"/>
      </w:pPr>
      <w:r>
        <w:rPr>
          <w:b/>
          <w:color w:val="1B559B"/>
          <w:sz w:val="20"/>
        </w:rPr>
        <w:t xml:space="preserve">Speaker 3 </w:t>
      </w:r>
      <w:r>
        <w:rPr>
          <w:color w:val="787878"/>
          <w:sz w:val="18"/>
        </w:rPr>
        <w:t>[00:07:24.030 - 00:07:31.270]</w:t>
        <w:br/>
      </w:r>
      <w:r>
        <w:rPr>
          <w:sz w:val="21"/>
        </w:rPr>
        <w:t>ସୁବିଧା ହେଇଯାଏ ମିଳିବା ପାଇଁ ତାକୁ ନେବା ପାଇଁ, ଯେଉଁ ପୀଡାତା ଅଛନ୍ତି ସେମାନେ ନେବା ପାଇଁ।</w:t>
      </w:r>
    </w:p>
    <w:p>
      <w:pPr>
        <w:spacing w:after="100" w:line="276" w:lineRule="auto"/>
      </w:pPr>
      <w:r>
        <w:rPr>
          <w:b/>
          <w:color w:val="26805A"/>
          <w:sz w:val="20"/>
        </w:rPr>
        <w:t xml:space="preserve">Speaker 2 </w:t>
      </w:r>
      <w:r>
        <w:rPr>
          <w:color w:val="787878"/>
          <w:sz w:val="18"/>
        </w:rPr>
        <w:t>[00:07:32.690 - 00:07:36.710]</w:t>
        <w:br/>
      </w:r>
      <w:r>
        <w:rPr>
          <w:sz w:val="21"/>
        </w:rPr>
        <w:t>ଆଜ୍ଞା, ମତେ କୁହନ୍ତୁ।</w:t>
      </w:r>
    </w:p>
    <w:p>
      <w:pPr>
        <w:spacing w:after="100" w:line="276" w:lineRule="auto"/>
      </w:pPr>
      <w:r>
        <w:rPr>
          <w:b/>
          <w:color w:val="26805A"/>
          <w:sz w:val="20"/>
        </w:rPr>
        <w:t xml:space="preserve">Speaker 2 </w:t>
      </w:r>
      <w:r>
        <w:rPr>
          <w:color w:val="787878"/>
          <w:sz w:val="18"/>
        </w:rPr>
        <w:t>[00:07:40.850 - 00:07:41.550]</w:t>
        <w:br/>
      </w:r>
      <w:r>
        <w:rPr>
          <w:sz w:val="21"/>
        </w:rPr>
        <w:t>ଠିକ୍।</w:t>
      </w:r>
    </w:p>
    <w:p>
      <w:pPr>
        <w:spacing w:after="100" w:line="276" w:lineRule="auto"/>
      </w:pPr>
      <w:r>
        <w:rPr>
          <w:b/>
          <w:color w:val="26805A"/>
          <w:sz w:val="20"/>
        </w:rPr>
        <w:t xml:space="preserve">Speaker 2 </w:t>
      </w:r>
      <w:r>
        <w:rPr>
          <w:color w:val="787878"/>
          <w:sz w:val="18"/>
        </w:rPr>
        <w:t>[00:07:43.550 - 00:07:58.990]</w:t>
        <w:br/>
      </w:r>
      <w:r>
        <w:rPr>
          <w:sz w:val="21"/>
        </w:rPr>
        <w:t>ଆପଣଙ୍କ ଅଞ୍ଚଳର ସାଧାରଣତଃ କିଏ ସ୍ଥାନାନ୍ତରିତ ହୁଅନ୍ତି? ମାନେ ବେଶୀ ପୁରୁଷମାନେ ଯାଆନ୍ତି ନା ମହିଳାମାନେ ଯାଆନ୍ତି ନା ଅବିବାହିତ ଲୋକ ବେଶୀ ଯାଆନ୍ତି ନା ବିବାହିତ ମହିଳାମାନେ ବେଶୀ ଯାଆନ୍ତି ନା ବିବାହିତ ପୁରୁଷମାନେ ବେଶୀ ଯାଆନ୍ତି ନା କେଉଁମାନେ ଅଧିକ ବାହାରକୁ ଯାଆନ୍ତି କାମ କରିବାକୁ?</w:t>
      </w:r>
    </w:p>
    <w:p>
      <w:pPr>
        <w:spacing w:after="100" w:line="276" w:lineRule="auto"/>
      </w:pPr>
      <w:r>
        <w:rPr>
          <w:b/>
          <w:color w:val="1B559B"/>
          <w:sz w:val="20"/>
        </w:rPr>
        <w:t xml:space="preserve">Speaker 3 </w:t>
      </w:r>
      <w:r>
        <w:rPr>
          <w:color w:val="787878"/>
          <w:sz w:val="18"/>
        </w:rPr>
        <w:t>[00:08:00.230 - 00:08:07.770]</w:t>
        <w:br/>
      </w:r>
      <w:r>
        <w:rPr>
          <w:sz w:val="21"/>
        </w:rPr>
        <w:t>କାମ କରିବାକୁ ଦେଖାଗଲେ ଅଧିକ ମାତ୍ରାରେ ପୁରୁଷ ଲୋକ ହିଁ ଯାଆନ୍ତି, ମହିଳା କମ୍ ଯାଆନ୍ତି।</w:t>
      </w:r>
    </w:p>
    <w:p>
      <w:pPr>
        <w:spacing w:after="100" w:line="276" w:lineRule="auto"/>
      </w:pPr>
      <w:r>
        <w:rPr>
          <w:b/>
          <w:color w:val="1B559B"/>
          <w:sz w:val="20"/>
        </w:rPr>
        <w:t xml:space="preserve">Speaker 3 </w:t>
      </w:r>
      <w:r>
        <w:rPr>
          <w:color w:val="787878"/>
          <w:sz w:val="18"/>
        </w:rPr>
        <w:t>[00:08:09.310 - 00:08:21.010]</w:t>
        <w:br/>
      </w:r>
      <w:r>
        <w:rPr>
          <w:sz w:val="21"/>
        </w:rPr>
        <w:t>ବିବାହିତ ହେଉଥିଲେ, ଅବିବାହିତ ହେଉଥିଲେ, ତାଙ୍କ ଇଏ ଟିକେ ଲଗନ କମ୍। ସବୁ ବର୍ଗର ଲୋକ ସେ ବିବାହିତ ହେଉଥିଲେ, ଅବିବାହିତ ହେଉଥିଲେ।</w:t>
      </w:r>
    </w:p>
    <w:p>
      <w:pPr>
        <w:spacing w:after="100" w:line="276" w:lineRule="auto"/>
      </w:pPr>
      <w:r>
        <w:rPr>
          <w:b/>
          <w:color w:val="26805A"/>
          <w:sz w:val="20"/>
        </w:rPr>
        <w:t xml:space="preserve">Speaker 2 </w:t>
      </w:r>
      <w:r>
        <w:rPr>
          <w:color w:val="787878"/>
          <w:sz w:val="18"/>
        </w:rPr>
        <w:t>[00:08:22.350 - 00:08:22.990]</w:t>
        <w:br/>
      </w:r>
      <w:r>
        <w:rPr>
          <w:sz w:val="21"/>
        </w:rPr>
        <w:t>ଆଜ୍ଞା।</w:t>
      </w:r>
    </w:p>
    <w:p>
      <w:pPr>
        <w:spacing w:after="100" w:line="276" w:lineRule="auto"/>
      </w:pPr>
      <w:r>
        <w:rPr>
          <w:b/>
          <w:color w:val="26805A"/>
          <w:sz w:val="20"/>
        </w:rPr>
        <w:t xml:space="preserve">Speaker 2 </w:t>
      </w:r>
      <w:r>
        <w:rPr>
          <w:color w:val="787878"/>
          <w:sz w:val="18"/>
        </w:rPr>
        <w:t>[00:08:24.870 - 00:08:35.190]</w:t>
        <w:br/>
      </w:r>
      <w:r>
        <w:rPr>
          <w:sz w:val="21"/>
        </w:rPr>
        <w:t>କାମ ପାଇଁ ବାହାରକୁ ଯାଉଥିବା ମହିଳାମାନଙ୍କ ପ୍ରତି ଆଶା କିମ୍ବା ମନୋଭାବ ପୁରୁଷମାନଙ୍କ ପ୍ରତି କିଛି ଅଲଗା ହୁଏ ନା ତାଙ୍କ ପାଇଁ ଯାହା ଏମାନଙ୍କ ପାଇଁ ବି ସେୟା?</w:t>
      </w:r>
    </w:p>
    <w:p>
      <w:pPr>
        <w:spacing w:after="100" w:line="276" w:lineRule="auto"/>
      </w:pPr>
      <w:r>
        <w:rPr>
          <w:b/>
          <w:color w:val="1B559B"/>
          <w:sz w:val="20"/>
        </w:rPr>
        <w:t xml:space="preserve">Speaker 3 </w:t>
      </w:r>
      <w:r>
        <w:rPr>
          <w:color w:val="787878"/>
          <w:sz w:val="18"/>
        </w:rPr>
        <w:t>[00:08:37.750 - 00:08:40.230]</w:t>
        <w:br/>
      </w:r>
      <w:r>
        <w:rPr>
          <w:sz w:val="21"/>
        </w:rPr>
        <w:t>ପାଗଟା ଟିକେ ପରିବର୍ତ୍ତନ ହୁଏ କାହିଁକିନା।</w:t>
      </w:r>
    </w:p>
    <w:p>
      <w:pPr>
        <w:spacing w:after="100" w:line="276" w:lineRule="auto"/>
      </w:pPr>
      <w:r>
        <w:rPr>
          <w:b/>
          <w:color w:val="1B559B"/>
          <w:sz w:val="20"/>
        </w:rPr>
        <w:t xml:space="preserve">Speaker 3 </w:t>
      </w:r>
      <w:r>
        <w:rPr>
          <w:color w:val="787878"/>
          <w:sz w:val="18"/>
        </w:rPr>
        <w:t>[00:08:41.250 - 00:08:43.990]</w:t>
        <w:br/>
      </w:r>
      <w:r>
        <w:rPr>
          <w:sz w:val="21"/>
        </w:rPr>
        <w:t>ଯେକି ବାହାରକୁ ଯାଇକି।</w:t>
      </w:r>
    </w:p>
    <w:p>
      <w:pPr>
        <w:spacing w:after="100" w:line="276" w:lineRule="auto"/>
      </w:pPr>
      <w:r>
        <w:rPr>
          <w:b/>
          <w:color w:val="1B559B"/>
          <w:sz w:val="20"/>
        </w:rPr>
        <w:t xml:space="preserve">Speaker 3 </w:t>
      </w:r>
      <w:r>
        <w:rPr>
          <w:color w:val="787878"/>
          <w:sz w:val="18"/>
        </w:rPr>
        <w:t>[00:08:45.750 - 00:09:08.370]</w:t>
        <w:br/>
      </w:r>
      <w:r>
        <w:rPr>
          <w:sz w:val="21"/>
        </w:rPr>
        <w:t>ଇନକମ କରିବା କଷ୍ଟଟା ଏତେ ମାନେ ଆଗରୁ ଅଲଗା ଥିଲା, ବର୍ତ୍ତମାନ ସମୟ ଏସବୁର ଉପସ୍ଥାପନ କଲାଣି। ଆଉ ଏଇ ବର୍ତ୍ତମାନ ସମୟରେ ଆଉ ତାରତମ୍ୟତା ଆଉ ନାହିଁ କହିଲେ ଚଳେ, ଏମିତିକା ଚିନ୍ତାଧାରାର ତାରତମ୍ୟତା ଆଉ ବର୍ତ୍ତମାନ ନାହିଁ।</w:t>
      </w:r>
    </w:p>
    <w:p>
      <w:pPr>
        <w:spacing w:after="100" w:line="276" w:lineRule="auto"/>
      </w:pPr>
      <w:r>
        <w:rPr>
          <w:b/>
          <w:color w:val="26805A"/>
          <w:sz w:val="20"/>
        </w:rPr>
        <w:t xml:space="preserve">Speaker 2 </w:t>
      </w:r>
      <w:r>
        <w:rPr>
          <w:color w:val="787878"/>
          <w:sz w:val="18"/>
        </w:rPr>
        <w:t>[00:09:11.590 - 00:09:32.730]</w:t>
        <w:br/>
      </w:r>
      <w:r>
        <w:rPr>
          <w:sz w:val="21"/>
        </w:rPr>
        <w:t>ଆଚ୍ଛା ଠିକ୍ ଅଛି, ମୋତେ କୁହନ୍ତୁ ଆପଣଙ୍କ ଦୃଷ୍ଟିକୋଣରୁ ମୋତେ କୁହନ୍ତୁ, ଆପଣଙ୍କର ଅଞ୍ଚଳରେ ଯୁବତୀମାନେ କାମ ପାଇଁ ବାହାରକୁ ଯିବା ବିଷୟରେ ଚିନ୍ତା କରିବା ସମୟରେ କେଉଁ ମୁଖ୍ୟ ଆହ୍ୱାନ, କେଉଁଟା ଚ୍ୟାଲେଞ୍ଜ କି ପ୍ରତିବନ୍ଧକ ସାଜିଥାଏ, ଅଧିକ ପ୍ରତିବନ୍ଧକ ସମ୍ମୁଖୀନ କେଉଁଟା ହୁଅନ୍ତି?</w:t>
      </w:r>
    </w:p>
    <w:p>
      <w:pPr>
        <w:spacing w:after="100" w:line="276" w:lineRule="auto"/>
      </w:pPr>
      <w:r>
        <w:rPr>
          <w:b/>
          <w:color w:val="1B559B"/>
          <w:sz w:val="20"/>
        </w:rPr>
        <w:t xml:space="preserve">Speaker 3 </w:t>
      </w:r>
      <w:r>
        <w:rPr>
          <w:color w:val="787878"/>
          <w:sz w:val="18"/>
        </w:rPr>
        <w:t>[00:09:33.850 - 00:09:39.750]</w:t>
        <w:br/>
      </w:r>
      <w:r>
        <w:rPr>
          <w:sz w:val="21"/>
        </w:rPr>
        <w:t>ପ୍ରତିବନ୍ଧକ ପ୍ରଥମେ ହେଉଛି ଯେଉଁ ଜାଗାକୁ ଯାଇକି ସେଠି ରଖିବେ, କେମିତିକା ପରିବେଶ?</w:t>
      </w:r>
    </w:p>
    <w:p>
      <w:pPr>
        <w:spacing w:after="100" w:line="276" w:lineRule="auto"/>
      </w:pPr>
      <w:r>
        <w:rPr>
          <w:b/>
          <w:color w:val="1B559B"/>
          <w:sz w:val="20"/>
        </w:rPr>
        <w:t xml:space="preserve">Speaker 3 </w:t>
      </w:r>
      <w:r>
        <w:rPr>
          <w:color w:val="787878"/>
          <w:sz w:val="18"/>
        </w:rPr>
        <w:t>[00:09:40.870 - 00:09:48.290]</w:t>
        <w:br/>
      </w:r>
      <w:r>
        <w:rPr>
          <w:sz w:val="21"/>
        </w:rPr>
        <w:t>ଯେଉଁ ଜାଗାରେ ସେମାନେ କାମ କରିବେ, ସେଠାକାର ପରିବେଶରେ ଝିଅମାନଙ୍କ ପାଇଁ ସୁବିଧା ଅଛି କି ନାହିଁ?</w:t>
      </w:r>
    </w:p>
    <w:p>
      <w:pPr>
        <w:spacing w:after="100" w:line="276" w:lineRule="auto"/>
      </w:pPr>
      <w:r>
        <w:rPr>
          <w:b/>
          <w:color w:val="26805A"/>
          <w:sz w:val="20"/>
        </w:rPr>
        <w:t xml:space="preserve">Speaker 2 </w:t>
      </w:r>
      <w:r>
        <w:rPr>
          <w:color w:val="787878"/>
          <w:sz w:val="18"/>
        </w:rPr>
        <w:t>[00:09:43.410 - 00:09:43.790]</w:t>
        <w:br/>
      </w:r>
      <w:r>
        <w:rPr>
          <w:sz w:val="21"/>
        </w:rPr>
        <w:t>ହୁଁ।</w:t>
      </w:r>
    </w:p>
    <w:p>
      <w:pPr>
        <w:spacing w:after="100" w:line="276" w:lineRule="auto"/>
      </w:pPr>
      <w:r>
        <w:rPr>
          <w:b/>
          <w:color w:val="1B559B"/>
          <w:sz w:val="20"/>
        </w:rPr>
        <w:t xml:space="preserve">Speaker 3 </w:t>
      </w:r>
      <w:r>
        <w:rPr>
          <w:color w:val="787878"/>
          <w:sz w:val="18"/>
        </w:rPr>
        <w:t>[00:09:49.550 - 00:09:53.490]</w:t>
        <w:br/>
      </w:r>
      <w:r>
        <w:rPr>
          <w:sz w:val="21"/>
        </w:rPr>
        <w:t>ତାଙ୍କ ସେ ଇଏରେ।</w:t>
      </w:r>
    </w:p>
    <w:p>
      <w:pPr>
        <w:spacing w:after="100" w:line="276" w:lineRule="auto"/>
      </w:pPr>
      <w:r>
        <w:rPr>
          <w:b/>
          <w:color w:val="1B559B"/>
          <w:sz w:val="20"/>
        </w:rPr>
        <w:t xml:space="preserve">Speaker 3 </w:t>
      </w:r>
      <w:r>
        <w:rPr>
          <w:color w:val="787878"/>
          <w:sz w:val="18"/>
        </w:rPr>
        <w:t>[00:09:54.870 - 00:10:16.350]</w:t>
        <w:br/>
      </w:r>
      <w:r>
        <w:rPr>
          <w:sz w:val="21"/>
        </w:rPr>
        <w:t>ଯେଉଁ ଚିକିତ୍ସା ତାଙ୍କୁ ନିଯୁକ୍ତି ଦେଇ ଦେବେ, ସେମାନେ ଝିଅ ପିଲାଙ୍କ ପରିବେଶ ଅନୁଯାୟୀ ତାଙ୍କ ପରିବେଶ କରିଛନ୍ତି। କେବଳ ପୁରୁଷ କାମ କରୁଛନ୍ତି କିମ୍ବା ଝିଅମାନେ ମହିଳା ମଧ୍ୟ କାମ କରୁଛନ୍ତି। ଏସବୁକୁ ଦେଖିବାକୁ ହେବ। ଦ୍ଵିତୀୟରେ ଯଦି ଓଡ଼ିଶା ବାହାରକୁ ଗଲେ, ତାଙ୍କର ରହିବାର ବ୍ୟବସ୍ଥା।</w:t>
      </w:r>
    </w:p>
    <w:p>
      <w:pPr>
        <w:spacing w:after="100" w:line="276" w:lineRule="auto"/>
      </w:pPr>
      <w:r>
        <w:rPr>
          <w:b/>
          <w:color w:val="1B559B"/>
          <w:sz w:val="20"/>
        </w:rPr>
        <w:t xml:space="preserve">Speaker 3 </w:t>
      </w:r>
      <w:r>
        <w:rPr>
          <w:color w:val="787878"/>
          <w:sz w:val="18"/>
        </w:rPr>
        <w:t>[00:10:18.290 - 00:10:24.630]</w:t>
        <w:br/>
      </w:r>
      <w:r>
        <w:rPr>
          <w:sz w:val="21"/>
        </w:rPr>
        <w:t>সেটা সম্পূর্ণভাবে ঠিকঠাক আছে কিনা, সুরক্ষাটাও মেইনলি দেখা যায়।</w:t>
      </w:r>
    </w:p>
    <w:p>
      <w:pPr>
        <w:spacing w:after="100" w:line="276" w:lineRule="auto"/>
      </w:pPr>
      <w:r>
        <w:rPr>
          <w:b/>
          <w:color w:val="26805A"/>
          <w:sz w:val="20"/>
        </w:rPr>
        <w:t xml:space="preserve">Speaker 2 </w:t>
      </w:r>
      <w:r>
        <w:rPr>
          <w:color w:val="787878"/>
          <w:sz w:val="18"/>
        </w:rPr>
        <w:t>[00:10:25.710 - 00:10:32.390]</w:t>
        <w:br/>
      </w:r>
      <w:r>
        <w:rPr>
          <w:sz w:val="21"/>
        </w:rPr>
        <w:t>ଆଚ୍ଛା, ମୋତେ କୁହନ୍ତୁ ଝିଅମାନେ ସେମାନଙ୍କ ପରିବାର ପାଇଁ କେଉଁଗୁଡ଼ିକ ମଧ୍ୟରୁ ସବୁଠାରୁ ଅଧିକ ଗୁରୁତ୍ୱପୂର୍ଣ୍ଣ?</w:t>
      </w:r>
    </w:p>
    <w:p>
      <w:pPr>
        <w:spacing w:after="100" w:line="276" w:lineRule="auto"/>
      </w:pPr>
      <w:r>
        <w:rPr>
          <w:b/>
          <w:color w:val="26805A"/>
          <w:sz w:val="20"/>
        </w:rPr>
        <w:t xml:space="preserve">Speaker 2 </w:t>
      </w:r>
      <w:r>
        <w:rPr>
          <w:color w:val="787878"/>
          <w:sz w:val="18"/>
        </w:rPr>
        <w:t>[00:10:34.570 - 00:10:37.050]</w:t>
        <w:br/>
      </w:r>
      <w:r>
        <w:rPr>
          <w:sz w:val="21"/>
        </w:rPr>
        <w:t>ଯେଉଁ ସେଫ୍ଟିଟା କହିଲେ ସେଇଟା ଗୁରୁତ୍ୱପୂର୍ଣ୍ଣ।</w:t>
      </w:r>
    </w:p>
    <w:p>
      <w:pPr>
        <w:spacing w:after="100" w:line="276" w:lineRule="auto"/>
      </w:pPr>
      <w:r>
        <w:rPr>
          <w:b/>
          <w:color w:val="1B559B"/>
          <w:sz w:val="20"/>
        </w:rPr>
        <w:t xml:space="preserve">Speaker 3 </w:t>
      </w:r>
      <w:r>
        <w:rPr>
          <w:color w:val="787878"/>
          <w:sz w:val="18"/>
        </w:rPr>
        <w:t>[00:10:38.170 - 00:10:38.670]</w:t>
        <w:br/>
      </w:r>
      <w:r>
        <w:rPr>
          <w:sz w:val="21"/>
        </w:rPr>
        <w:t>ଆଜ୍ଞା।</w:t>
      </w:r>
    </w:p>
    <w:p>
      <w:pPr>
        <w:spacing w:after="100" w:line="276" w:lineRule="auto"/>
      </w:pPr>
      <w:r>
        <w:rPr>
          <w:b/>
          <w:color w:val="26805A"/>
          <w:sz w:val="20"/>
        </w:rPr>
        <w:t xml:space="preserve">Speaker 2 </w:t>
      </w:r>
      <w:r>
        <w:rPr>
          <w:color w:val="787878"/>
          <w:sz w:val="18"/>
        </w:rPr>
        <w:t>[00:10:39.110 - 00:10:50.350]</w:t>
        <w:br/>
      </w:r>
      <w:r>
        <w:rPr>
          <w:sz w:val="21"/>
        </w:rPr>
        <w:t>ଆପଣ କହୁଛନ୍ତି ଯେ ଯେଉଁ ସେଫ୍ଟି କଥା କହିଲେ, ଯେଉଁ ବାହାରେ ରହିବାଟା ଯେଉଁ ସେଫ୍ଟିଟା, ସେଇଟା ହେଉଛି ଝିଅମାନଙ୍କର ପରିବାର ଲୋକଙ୍କ ପାଇଁ ସବୁଠୁ ଅଧିକ।</w:t>
      </w:r>
    </w:p>
    <w:p>
      <w:pPr>
        <w:spacing w:after="100" w:line="276" w:lineRule="auto"/>
      </w:pPr>
      <w:r>
        <w:rPr>
          <w:b/>
          <w:color w:val="1B559B"/>
          <w:sz w:val="20"/>
        </w:rPr>
        <w:t xml:space="preserve">Speaker 3 </w:t>
      </w:r>
      <w:r>
        <w:rPr>
          <w:color w:val="787878"/>
          <w:sz w:val="18"/>
        </w:rPr>
        <w:t>[00:10:45.510 - 00:10:46.010]</w:t>
        <w:br/>
      </w:r>
      <w:r>
        <w:rPr>
          <w:sz w:val="21"/>
        </w:rPr>
        <w:t>ଆଜ୍ଞା।</w:t>
      </w:r>
    </w:p>
    <w:p>
      <w:pPr>
        <w:spacing w:after="100" w:line="276" w:lineRule="auto"/>
      </w:pPr>
      <w:r>
        <w:rPr>
          <w:b/>
          <w:color w:val="1B559B"/>
          <w:sz w:val="20"/>
        </w:rPr>
        <w:t xml:space="preserve">Speaker 3 </w:t>
      </w:r>
      <w:r>
        <w:rPr>
          <w:color w:val="787878"/>
          <w:sz w:val="18"/>
        </w:rPr>
        <w:t>[00:10:49.750 - 00:10:54.310]</w:t>
        <w:br/>
      </w:r>
      <w:r>
        <w:rPr>
          <w:sz w:val="21"/>
        </w:rPr>
        <w:t>ଅଧିକ ଆଜ୍ଞା, ଅଧିକ ସବୁଠାରୁ ଜରୁରୀ ଯେ।</w:t>
      </w:r>
    </w:p>
    <w:p>
      <w:pPr>
        <w:spacing w:after="100" w:line="276" w:lineRule="auto"/>
      </w:pPr>
      <w:r>
        <w:rPr>
          <w:b/>
          <w:color w:val="26805A"/>
          <w:sz w:val="20"/>
        </w:rPr>
        <w:t xml:space="preserve">Speaker 2 </w:t>
      </w:r>
      <w:r>
        <w:rPr>
          <w:color w:val="787878"/>
          <w:sz w:val="18"/>
        </w:rPr>
        <w:t>[00:10:53.030 - 00:10:53.690]</w:t>
        <w:br/>
      </w:r>
      <w:r>
        <w:rPr>
          <w:sz w:val="21"/>
        </w:rPr>
        <w:t>ଠିକ୍।</w:t>
      </w:r>
    </w:p>
    <w:p>
      <w:pPr>
        <w:spacing w:after="100" w:line="276" w:lineRule="auto"/>
      </w:pPr>
      <w:r>
        <w:rPr>
          <w:b/>
          <w:color w:val="26805A"/>
          <w:sz w:val="20"/>
        </w:rPr>
        <w:t xml:space="preserve">Speaker 2 </w:t>
      </w:r>
      <w:r>
        <w:rPr>
          <w:color w:val="787878"/>
          <w:sz w:val="18"/>
        </w:rPr>
        <w:t>[00:10:55.070 - 00:11:14.670]</w:t>
        <w:br/>
      </w:r>
      <w:r>
        <w:rPr>
          <w:sz w:val="21"/>
        </w:rPr>
        <w:t>ଆଚ୍ଛା, ଏହି ପ୍ରତିବନ୍ଧକଗୁଡ଼ିକ ବର୍ତ୍ତମାନଙ୍କ ନିର୍ଦ୍ଦିଷ୍ଟ ଗୋଷ୍ଠୀ ପାଇଁ ଭିନ୍ନ କି? ଯେମିତିକି ଉଦାହରଣ ସ୍ୱରୂପ, ଯେମିତିକି ଆମର ଯେମିତି କୁହନ୍ତିନି ଜନଜାତି ଲୋକ କି ପାଠ ଅଧିକ ପଢ଼ିନାହାନ୍ତି, ତାଙ୍କର ବେଶୀ ଧନୀ ନୁହଁନ୍ତି, ଆର୍ଥିକ ସ୍ଥିତି ଭଲ ନୁହଁ କି ତାଙ୍କର ବୈବାହିକ ସ୍ଥିତି ବି ଭଲ ନୁହଁ, ସେଇ ଲୋକଙ୍କ ପାଇଁ ଅଲଗା ନା ସମସ୍ତଙ୍କ ପାଇଁ ଅଲଗା?</w:t>
      </w:r>
    </w:p>
    <w:p>
      <w:pPr>
        <w:spacing w:after="100" w:line="276" w:lineRule="auto"/>
      </w:pPr>
      <w:r>
        <w:rPr>
          <w:b/>
          <w:color w:val="1B559B"/>
          <w:sz w:val="20"/>
        </w:rPr>
        <w:t xml:space="preserve">Speaker 3 </w:t>
      </w:r>
      <w:r>
        <w:rPr>
          <w:color w:val="787878"/>
          <w:sz w:val="18"/>
        </w:rPr>
        <w:t>[00:11:15.650 - 00:11:45.650]</w:t>
        <w:br/>
      </w:r>
      <w:r>
        <w:rPr>
          <w:sz w:val="21"/>
        </w:rPr>
        <w:t>ନାଇଁ ନାଇଁ ସୁରକ୍ଷା ଦୃଷ୍ଟିଟା ସମସ୍ତଙ୍କ ପାଇଁ ସମାନ। ଏବଂ ଯେ ବୈବାହିକ ତା ସହିତ ଯୋଉ ବୈବାହିକ ପ୍ରତି ଲୋକଙ୍କର ଇଏଟା, କିନ୍ତୁ ଅବିବାହିତ ଯୁବତୀଙ୍କ କ୍ଷେତ୍ରରେ ଟିକେ ଅଲଗା ହେଇଯାଏ। କାହିଁକିନା ଯେହେତୁ ସେ ଗୋଟେ ବୈବାହିକ, ତା ପାଇଁ ଟିକେ ଅଧିକା ସୁରକ୍ଷାର ଦରକାର ପଡେ। କାହିଁକିନା ସେଟା ବାହାରେ।</w:t>
      </w:r>
    </w:p>
    <w:p>
      <w:pPr>
        <w:spacing w:after="100" w:line="276" w:lineRule="auto"/>
      </w:pPr>
      <w:r>
        <w:rPr>
          <w:b/>
          <w:color w:val="26805A"/>
          <w:sz w:val="20"/>
        </w:rPr>
        <w:t xml:space="preserve">Speaker 2 </w:t>
      </w:r>
      <w:r>
        <w:rPr>
          <w:color w:val="787878"/>
          <w:sz w:val="18"/>
        </w:rPr>
        <w:t>[00:11:20.310 - 00:11:20.710]</w:t>
        <w:br/>
      </w:r>
      <w:r>
        <w:rPr>
          <w:sz w:val="21"/>
        </w:rPr>
        <w:t>ହଁ।</w:t>
      </w:r>
    </w:p>
    <w:p>
      <w:pPr>
        <w:spacing w:after="100" w:line="276" w:lineRule="auto"/>
      </w:pPr>
      <w:r>
        <w:rPr>
          <w:b/>
          <w:color w:val="1B559B"/>
          <w:sz w:val="20"/>
        </w:rPr>
        <w:t xml:space="preserve">Speaker 3 </w:t>
      </w:r>
      <w:r>
        <w:rPr>
          <w:color w:val="787878"/>
          <w:sz w:val="18"/>
        </w:rPr>
        <w:t>[00:11:48.630 - 00:11:52.810]</w:t>
        <w:br/>
      </w:r>
      <w:r>
        <w:rPr>
          <w:sz w:val="21"/>
        </w:rPr>
        <w:t>ସେଥିରେ ଟିକେ ଲୋକଟା ଟିକେ ଭଲ ଲୋକ ଅଧିକ।</w:t>
      </w:r>
    </w:p>
    <w:p>
      <w:pPr>
        <w:spacing w:after="100" w:line="276" w:lineRule="auto"/>
      </w:pPr>
      <w:r>
        <w:rPr>
          <w:b/>
          <w:color w:val="26805A"/>
          <w:sz w:val="20"/>
        </w:rPr>
        <w:t xml:space="preserve">Speaker 2 </w:t>
      </w:r>
      <w:r>
        <w:rPr>
          <w:color w:val="787878"/>
          <w:sz w:val="18"/>
        </w:rPr>
        <w:t>[00:11:54.970 - 00:12:05.990]</w:t>
        <w:br/>
      </w:r>
      <w:r>
        <w:rPr>
          <w:sz w:val="21"/>
        </w:rPr>
        <w:t>ଏଇ କର୍ମ ନିଯୁକ୍ତି ମେଳା ଆରମ୍ଭ ହେବା ପରଠାରୁ ଏହି ପ୍ରତିବନ୍ଧକଗୁଡ଼ିକ କିଛି ବଦଳିଛି କି? ଯଦି କିଛି ଆପଣ ଦେଖିଛନ୍ତି ଆପଣଙ୍କ ଅଞ୍ଚଳରେ ଯେ ଏହି ପ୍ରୋଗ୍ରାମ ହେଲା ପରେ ତ ଲୋକମାନେ।</w:t>
      </w:r>
    </w:p>
    <w:p>
      <w:pPr>
        <w:spacing w:after="100" w:line="276" w:lineRule="auto"/>
      </w:pPr>
      <w:r>
        <w:rPr>
          <w:b/>
          <w:color w:val="1B559B"/>
          <w:sz w:val="20"/>
        </w:rPr>
        <w:t xml:space="preserve">Speaker 3 </w:t>
      </w:r>
      <w:r>
        <w:rPr>
          <w:color w:val="787878"/>
          <w:sz w:val="18"/>
        </w:rPr>
        <w:t>[00:12:05.690 - 00:12:09.950]</w:t>
        <w:br/>
      </w:r>
      <w:r>
        <w:rPr>
          <w:sz w:val="21"/>
        </w:rPr>
        <w:t>ହଁ, ଆଜି ପରିବର୍ତ୍ତନ ହେଇଛି।</w:t>
      </w:r>
    </w:p>
    <w:p>
      <w:pPr>
        <w:spacing w:after="100" w:line="276" w:lineRule="auto"/>
      </w:pPr>
      <w:r>
        <w:rPr>
          <w:b/>
          <w:color w:val="1B559B"/>
          <w:sz w:val="20"/>
        </w:rPr>
        <w:t xml:space="preserve">Speaker 3 </w:t>
      </w:r>
      <w:r>
        <w:rPr>
          <w:color w:val="787878"/>
          <w:sz w:val="18"/>
        </w:rPr>
        <w:t>[00:12:10.090 - 00:12:40.090]</w:t>
        <w:br/>
      </w:r>
      <w:r>
        <w:rPr>
          <w:sz w:val="21"/>
        </w:rPr>
        <w:t>ଆଗରୁ କଣ କୋଉ ନିଯୁକ୍ତି ବାହାରୁଥିଲା ନା ନାହିଁ କାହା ପାଇଁ କୋଉ ଲୋକମାନେ କରିପାରିବେ ମହିଳା କରିପାରିବେ କି ପୁରୁଷ କରିପାରିବେ କି ଦୁଇଜଣ ଉଭୟଙ୍କ ପାଇଁ ଅଛି ସେଟା ସମସ୍ତଙ୍କ ପାଖରେ ପହଞ୍ଚି ପାରୁନଥିଲା ସେ କର୍ମ ନିଯୁକ୍ତି ମେଳା ହିସାବରେ ସମସ୍ତଙ୍କ ପାଖରେ ପହଞ୍ଚି ପାରୁଛି ଆଉ ସେଥିପାଇଁ ସମସ୍ତେ ଜାଣିପାରୁଛନ୍ତି ଭଲ ଏୱାରନେସ୍ ଯେଟା ହେଲା ଆଗରୁ ସବୁକିଛି ପଚାରେରେ ବାହାରୁଥିଲା କିମ୍ବା ସମସ୍ତଙ୍କ ପାଖରେ ସେଟା ପହଞ୍ଚିବା।</w:t>
      </w:r>
    </w:p>
    <w:p>
      <w:pPr>
        <w:spacing w:after="100" w:line="276" w:lineRule="auto"/>
      </w:pPr>
      <w:r>
        <w:rPr>
          <w:b/>
          <w:color w:val="1B559B"/>
          <w:sz w:val="20"/>
        </w:rPr>
        <w:t xml:space="preserve">Speaker 3 </w:t>
      </w:r>
      <w:r>
        <w:rPr>
          <w:color w:val="787878"/>
          <w:sz w:val="18"/>
        </w:rPr>
        <w:t>[00:12:40.090 - 00:12:45.970]</w:t>
        <w:br/>
      </w:r>
      <w:r>
        <w:rPr>
          <w:sz w:val="21"/>
        </w:rPr>
        <w:t>ସମ୍ଭବପର ହେଇନପାରିଥିଲା, କିନ୍ତୁ କର୍ମନୀତି ସୀମା ଭିତରେ ସମସ୍ତେ ଏ ବିଷୟରେ awareness ହେଇଗଲେ।</w:t>
      </w:r>
    </w:p>
    <w:p>
      <w:pPr>
        <w:spacing w:after="100" w:line="276" w:lineRule="auto"/>
      </w:pPr>
      <w:r>
        <w:rPr>
          <w:b/>
          <w:color w:val="26805A"/>
          <w:sz w:val="20"/>
        </w:rPr>
        <w:t xml:space="preserve">Speaker 2 </w:t>
      </w:r>
      <w:r>
        <w:rPr>
          <w:color w:val="787878"/>
          <w:sz w:val="18"/>
        </w:rPr>
        <w:t>[00:12:48.210 - 00:12:54.410]</w:t>
        <w:br/>
      </w:r>
      <w:r>
        <w:rPr>
          <w:sz w:val="21"/>
        </w:rPr>
        <w:t>ଆଜ୍ଞା, କିଛି ଉଦାହରଣ ସ୍ୱରୂପ ଦେଇ କହିପାରିବେ ଆପଣଙ୍କ ଏରିଆରେ ଏମିତି କ'ଣ ଘଟିଛି? କିଛି ଏମିତି ଦେଖିଛନ୍ତି କି?</w:t>
      </w:r>
    </w:p>
    <w:p>
      <w:pPr>
        <w:spacing w:after="100" w:line="276" w:lineRule="auto"/>
      </w:pPr>
      <w:r>
        <w:rPr>
          <w:b/>
          <w:color w:val="1B559B"/>
          <w:sz w:val="20"/>
        </w:rPr>
        <w:t xml:space="preserve">Speaker 3 </w:t>
      </w:r>
      <w:r>
        <w:rPr>
          <w:color w:val="787878"/>
          <w:sz w:val="18"/>
        </w:rPr>
        <w:t>[00:12:57.250 - 00:13:24.370]</w:t>
        <w:br/>
      </w:r>
      <w:r>
        <w:rPr>
          <w:sz w:val="21"/>
        </w:rPr>
        <w:t>ଏଇଟା ଦେଖିବାକୁ ଗଲେ ତ ଆଗରୁ ଯେତିକି ଲୋକ କର୍ମ ନିଯୁକ୍ତି ପାଇଁ ବାହାରକୁ ଯାଉଥିଲେ କିମ୍ବା ମାନେ ଆସୁଥିଲେ କର୍ମ ନିଯୁକ୍ତି ମେଳା ଆମ ଅଞ୍ଚଳରେ ଯେବେଠାରୁ ହେଲାଣି ତ ଲୋକଙ୍କର ବାହାରେ କାମ କରିବା କିମ୍ବା ଭଲ ତାଙ୍କ ଶିକ୍ଷାଗତ ଯୋଗ୍ୟତା ହିସାବରେ ସଠିକ୍ କର୍ମ ନିଯୁକ୍ତି ମିଳିବା ତାର ପରିମାଣଟା ଟିକେ ଅଧିକାଂଶ ଭାବରେ ବଢ଼ିଯାଇଛି।</w:t>
      </w:r>
    </w:p>
    <w:p>
      <w:pPr>
        <w:spacing w:after="100" w:line="276" w:lineRule="auto"/>
      </w:pPr>
      <w:r>
        <w:rPr>
          <w:b/>
          <w:color w:val="26805A"/>
          <w:sz w:val="20"/>
        </w:rPr>
        <w:t xml:space="preserve">Speaker 2 </w:t>
      </w:r>
      <w:r>
        <w:rPr>
          <w:color w:val="787878"/>
          <w:sz w:val="18"/>
        </w:rPr>
        <w:t>[00:13:26.450 - 00:13:27.830]</w:t>
        <w:br/>
      </w:r>
      <w:r>
        <w:rPr>
          <w:sz w:val="21"/>
        </w:rPr>
        <w:t>ହଁ, ଠିକ୍ ଅଛି।</w:t>
      </w:r>
    </w:p>
    <w:p>
      <w:pPr>
        <w:spacing w:after="100" w:line="276" w:lineRule="auto"/>
      </w:pPr>
      <w:r>
        <w:rPr>
          <w:b/>
          <w:color w:val="26805A"/>
          <w:sz w:val="20"/>
        </w:rPr>
        <w:t xml:space="preserve">Speaker 2 </w:t>
      </w:r>
      <w:r>
        <w:rPr>
          <w:color w:val="787878"/>
          <w:sz w:val="18"/>
        </w:rPr>
        <w:t>[00:13:39.570 - 00:13:58.670]</w:t>
        <w:br/>
      </w:r>
      <w:r>
        <w:rPr>
          <w:sz w:val="21"/>
        </w:rPr>
        <w:t>ମୋତେ କୁହନ୍ତୁ ଏବେ ଯେମିତି କି ଆପଣଙ୍କ ଅଞ୍ଚଳରେ ସଦସ୍ୟମାନଙ୍କ ସହିତ ଆପଣଙ୍କ ଆଲୋଚନାକୁ ଆଧାର କରି ଆପଣ ଭାବୁଛନ୍ତି କି ଏହି ପ୍ରୋଗ୍ରାମ ଝିଅମାନେ ଓ ସେମାନଙ୍କ ପରିବାରର ଆବଶ୍ୟକତା ଏବଂ ଚିନ୍ତାକୁ ସମାଧାନ କରିବାରେ ପୂରଣ କରିବ?</w:t>
      </w:r>
    </w:p>
    <w:p>
      <w:pPr>
        <w:spacing w:after="100" w:line="276" w:lineRule="auto"/>
      </w:pPr>
      <w:r>
        <w:rPr>
          <w:b/>
          <w:color w:val="1B559B"/>
          <w:sz w:val="20"/>
        </w:rPr>
        <w:t xml:space="preserve">Speaker 3 </w:t>
      </w:r>
      <w:r>
        <w:rPr>
          <w:color w:val="787878"/>
          <w:sz w:val="18"/>
        </w:rPr>
        <w:t>[00:14:00.150 - 00:14:02.370]</w:t>
        <w:br/>
      </w:r>
      <w:r>
        <w:rPr>
          <w:sz w:val="21"/>
        </w:rPr>
        <w:t>ଆଜ୍ଞା ଆପଣଙ୍କୁ ପୋଷ୍ଟ ମେଟ୍ରିକ।</w:t>
      </w:r>
    </w:p>
    <w:p>
      <w:pPr>
        <w:spacing w:after="100" w:line="276" w:lineRule="auto"/>
      </w:pPr>
      <w:r>
        <w:rPr>
          <w:b/>
          <w:color w:val="26805A"/>
          <w:sz w:val="20"/>
        </w:rPr>
        <w:t xml:space="preserve">Speaker 2 </w:t>
      </w:r>
      <w:r>
        <w:rPr>
          <w:color w:val="787878"/>
          <w:sz w:val="18"/>
        </w:rPr>
        <w:t>[00:14:02.370 - 00:14:05.170]</w:t>
        <w:br/>
      </w:r>
      <w:r>
        <w:rPr>
          <w:sz w:val="21"/>
        </w:rPr>
        <w:t>ଅଞ୍ଚଳରେ।</w:t>
      </w:r>
    </w:p>
    <w:p>
      <w:pPr>
        <w:spacing w:after="100" w:line="276" w:lineRule="auto"/>
      </w:pPr>
      <w:r>
        <w:rPr>
          <w:b/>
          <w:color w:val="26805A"/>
          <w:sz w:val="20"/>
        </w:rPr>
        <w:t xml:space="preserve">Speaker 2 </w:t>
      </w:r>
      <w:r>
        <w:rPr>
          <w:color w:val="787878"/>
          <w:sz w:val="18"/>
        </w:rPr>
        <w:t>[00:14:05.470 - 00:14:23.790]</w:t>
        <w:br/>
      </w:r>
      <w:r>
        <w:rPr>
          <w:sz w:val="21"/>
        </w:rPr>
        <w:t>ଅଞ୍ଚଳର ଲୋକମାନଙ୍କ ସହିତ ଆପଣଙ୍କ ଅନୁଭୂତି ଆଧାରରେ ଆପଣ ଭାବୁଛନ୍ତି ଯେ ଏହି କାର୍ଯ୍ୟକ୍ରମ ମାନେ ଏହି ଯେଉଁ ପ୍ରୋଗ୍ରାମ ଯେଉଁ ଆମର କର୍ମନିଯୁକ୍ତି ମେଳା ଝିଅମାନଙ୍କର ପରିବାରର ଆବଶ୍ୟକତା ବା ତାଙ୍କ ଚିନ୍ତାକୁ କିଛି ପୂରଣ କରିପାରିବ ସମାଧାନ କରିବାରେ ପୂରଣ କରିପାରିବ?</w:t>
      </w:r>
    </w:p>
    <w:p>
      <w:pPr>
        <w:spacing w:after="100" w:line="276" w:lineRule="auto"/>
      </w:pPr>
      <w:r>
        <w:rPr>
          <w:b/>
          <w:color w:val="1B559B"/>
          <w:sz w:val="20"/>
        </w:rPr>
        <w:t xml:space="preserve">Speaker 3 </w:t>
      </w:r>
      <w:r>
        <w:rPr>
          <w:color w:val="787878"/>
          <w:sz w:val="18"/>
        </w:rPr>
        <w:t>[00:14:25.090 - 00:14:55.090]</w:t>
        <w:br/>
      </w:r>
      <w:r>
        <w:rPr>
          <w:sz w:val="21"/>
        </w:rPr>
        <w:t>ଏ ମଧ୍ୟରେ କିଛିଟା ମାତ୍ରାରେ ତ ସମାଧାନ କରିପାରିବ। କାହିଁକିନା ପ୍ରଥମ କଥା ଘରେ ଲୋକ ଯେଉଁ ପୁରୁଷ ଲୋକ ଅଛନ୍ତି, ପ୍ରଥମ ଯେଉଁ ଅଛନ୍ତି ସେମାନେ ଝିଅକୁ ବାହାରୁ ଛାଡ଼ିବା ପାଇଁ ଅମଙ୍ଗ ହେଉଥିଲେ। ସେ କେଉଁ ପ୍ରକାର କାମ ମିଳିବ, କଣ ସେ ଜାଗାରେ ସଠିକତା ଅଛି କି ନାହିଁ, କି ଆଜିକାଲି ଥ୍ରଟ ବହୁତ ହେଉଛି। ତ ସେତେବେଳେ ଇଏ ହୁଏ। ତ କର୍ମ ନିଯୁକ୍ତିରେ କଣ ନା ପିଲାଙ୍କ ସହିତ ବାପା ମାଆ ମଧ୍ୟ ଯାଉଛନ୍ତି। ସେମାନେ ବି ବୁଝୁଛନ୍ତି।</w:t>
      </w:r>
    </w:p>
    <w:p>
      <w:pPr>
        <w:spacing w:after="100" w:line="276" w:lineRule="auto"/>
      </w:pPr>
      <w:r>
        <w:rPr>
          <w:b/>
          <w:color w:val="1B559B"/>
          <w:sz w:val="20"/>
        </w:rPr>
        <w:t xml:space="preserve">Speaker 3 </w:t>
      </w:r>
      <w:r>
        <w:rPr>
          <w:color w:val="787878"/>
          <w:sz w:val="18"/>
        </w:rPr>
        <w:t>[00:14:55.090 - 00:15:04.450]</w:t>
        <w:br/>
      </w:r>
      <w:r>
        <w:rPr>
          <w:sz w:val="21"/>
        </w:rPr>
        <w:t>କଣ ହେଇପାରୁଛି କଣ ନାହିଁ କେମିତି ଆପଣ ଏ ଦ୍ଵାରା ନିହାତି ଭାବରେ ଇମ୍ପ୍ରୁଭ ହଉଛି ଉନ୍ନତି ହଉଛି।</w:t>
      </w:r>
    </w:p>
    <w:p>
      <w:pPr>
        <w:spacing w:after="100" w:line="276" w:lineRule="auto"/>
      </w:pPr>
      <w:r>
        <w:rPr>
          <w:b/>
          <w:color w:val="26805A"/>
          <w:sz w:val="20"/>
        </w:rPr>
        <w:t xml:space="preserve">Speaker 2 </w:t>
      </w:r>
      <w:r>
        <w:rPr>
          <w:color w:val="787878"/>
          <w:sz w:val="18"/>
        </w:rPr>
        <w:t>[00:15:05.890 - 00:15:17.530]</w:t>
        <w:br/>
      </w:r>
      <w:r>
        <w:rPr>
          <w:sz w:val="21"/>
        </w:rPr>
        <w:t>କେମିତିକା ଯେମିତିକି ଏହି ପ୍ରୋଗ୍ରାମ ମାଧ୍ୟମରେ ଲୋକମାନଙ୍କର ଆପଣ ଭାବୁଛନ୍ତି ଆପଣଙ୍କ ଅଞ୍ଚଳର ଲୋକମାନଙ୍କର ଆବଶ୍ୟକତାକୁ ପୂରଣ କରୁଛି ବୋଲି ଆପଣ ଭାବୁଛନ୍ତି? କେଉଁ ଆବଶ୍ୟକତାକୁ ଅଧିକ ପୂରଣ ହେଉଛି?</w:t>
      </w:r>
    </w:p>
    <w:p>
      <w:pPr>
        <w:spacing w:after="100" w:line="276" w:lineRule="auto"/>
      </w:pPr>
      <w:r>
        <w:rPr>
          <w:b/>
          <w:color w:val="1B559B"/>
          <w:sz w:val="20"/>
        </w:rPr>
        <w:t xml:space="preserve">Speaker 3 </w:t>
      </w:r>
      <w:r>
        <w:rPr>
          <w:color w:val="787878"/>
          <w:sz w:val="18"/>
        </w:rPr>
        <w:t>[00:15:20.590 - 00:15:50.590]</w:t>
        <w:br/>
      </w:r>
      <w:r>
        <w:rPr>
          <w:sz w:val="21"/>
        </w:rPr>
        <w:t>ଆବଶ୍ୟକତାଟା ପୂରଣ ହଉଛି କାହିଁକିନା ଲୋକଙ୍କୁ ଯୋଉ ବୁଝୁନଥିଲେ କିମ୍ବା ମନ ଭିତରେ ଯେମିତି ଡର ଭୟ ରହୁଥିଲା ପାହାଚରେ କାମ କରିବେ କିମ୍ବା କେମିତିକା କଣ ସୁବିଧା ରହିବ ନାହିଁ ବର୍ତ୍ତମାନ ଚିଠିରେ ଯୋଉ ଆସୁଛନ୍ତି ସରକାରଙ୍କ ତରଫରୁ ଯୋଉ ଯୋଉ ନିଯୁକ୍ତି ଆସୁଛି ଶିକ୍ଷକତା ହିସାବରେ ସେମାନେ ବୁଝଉଛନ୍ତି ତ ଘରର ସଦସ୍ୟ ସହିତ ଯିଏ।</w:t>
      </w:r>
    </w:p>
    <w:p>
      <w:pPr>
        <w:spacing w:after="100" w:line="276" w:lineRule="auto"/>
      </w:pPr>
      <w:r>
        <w:rPr>
          <w:b/>
          <w:color w:val="1B559B"/>
          <w:sz w:val="20"/>
        </w:rPr>
        <w:t xml:space="preserve">Speaker 3 </w:t>
      </w:r>
      <w:r>
        <w:rPr>
          <w:color w:val="787878"/>
          <w:sz w:val="18"/>
        </w:rPr>
        <w:t>[00:15:50.590 - 00:16:06.110]</w:t>
        <w:br/>
      </w:r>
      <w:r>
        <w:rPr>
          <w:sz w:val="21"/>
        </w:rPr>
        <w:t>ଆର୍ଥିକ ତାଙ୍କର ଆର୍ଥିକ ଭିତରେ ଯଦି ପ୍ରମୋଟ ପାଇଲେ ତାଙ୍କ ଇନକମ ସୋର୍ସଟା ଟିକେ ବଢିଲା, ତାଙ୍କ ଘର ଫ୍ୟାମିଲି।</w:t>
      </w:r>
    </w:p>
    <w:p>
      <w:pPr>
        <w:spacing w:after="100" w:line="276" w:lineRule="auto"/>
      </w:pPr>
      <w:r>
        <w:rPr>
          <w:b/>
          <w:color w:val="26805A"/>
          <w:sz w:val="20"/>
        </w:rPr>
        <w:t xml:space="preserve">Speaker 2 </w:t>
      </w:r>
      <w:r>
        <w:rPr>
          <w:color w:val="787878"/>
          <w:sz w:val="18"/>
        </w:rPr>
        <w:t>[00:15:30.930 - 00:15:31.430]</w:t>
        <w:br/>
      </w:r>
      <w:r>
        <w:rPr>
          <w:sz w:val="21"/>
        </w:rPr>
        <w:t>ହଁ।</w:t>
      </w:r>
    </w:p>
    <w:p>
      <w:pPr>
        <w:spacing w:after="100" w:line="276" w:lineRule="auto"/>
      </w:pPr>
      <w:r>
        <w:rPr>
          <w:b/>
          <w:color w:val="26805A"/>
          <w:sz w:val="20"/>
        </w:rPr>
        <w:t xml:space="preserve">Speaker 2 </w:t>
      </w:r>
      <w:r>
        <w:rPr>
          <w:color w:val="787878"/>
          <w:sz w:val="18"/>
        </w:rPr>
        <w:t>[00:15:51.570 - 00:15:55.070]</w:t>
        <w:br/>
      </w:r>
      <w:r>
        <w:rPr>
          <w:sz w:val="21"/>
        </w:rPr>
        <w:t>ଆର୍ଥିକ।</w:t>
      </w:r>
    </w:p>
    <w:p>
      <w:pPr>
        <w:spacing w:after="100" w:line="276" w:lineRule="auto"/>
      </w:pPr>
      <w:r>
        <w:rPr>
          <w:b/>
          <w:color w:val="26805A"/>
          <w:sz w:val="20"/>
        </w:rPr>
        <w:t xml:space="preserve">Speaker 2 </w:t>
      </w:r>
      <w:r>
        <w:rPr>
          <w:color w:val="787878"/>
          <w:sz w:val="18"/>
        </w:rPr>
        <w:t>[00:16:06.930 - 00:16:20.170]</w:t>
        <w:br/>
      </w:r>
      <w:r>
        <w:rPr>
          <w:sz w:val="21"/>
        </w:rPr>
        <w:t>ଆଜ୍ଞା, ଠିକ୍ ଅଛି। ମୋତେ କୁହନ୍ତୁ ଯେମିତି କି ବହୁତ ଗୁରୁତ୍ୱପୂର୍ଣ୍ଣ ଆବଶ୍ୟକତା ଅଛି ଲୋକମାନଙ୍କର, କିନ୍ତୁ ସେହି ପ୍ରୋଗ୍ରାମରେ ଯାହାର ସମାଧାନ ହେଇପାରିଲାନି, ସେମିତି ଆପଣ ଲକ୍ଷ୍ୟ କରିଛନ୍ତି କି?</w:t>
      </w:r>
    </w:p>
    <w:p>
      <w:pPr>
        <w:spacing w:after="100" w:line="276" w:lineRule="auto"/>
      </w:pPr>
      <w:r>
        <w:rPr>
          <w:b/>
          <w:color w:val="1B559B"/>
          <w:sz w:val="20"/>
        </w:rPr>
        <w:t xml:space="preserve">Speaker 3 </w:t>
      </w:r>
      <w:r>
        <w:rPr>
          <w:color w:val="787878"/>
          <w:sz w:val="18"/>
        </w:rPr>
        <w:t>[00:16:21.990 - 00:16:31.130]</w:t>
        <w:br/>
      </w:r>
      <w:r>
        <w:rPr>
          <w:sz w:val="21"/>
        </w:rPr>
        <w:t>ସେଟା ବହୁତ କମ୍ ମାତ୍ରାରେ ସେନେଟିକା।</w:t>
      </w:r>
    </w:p>
    <w:p>
      <w:pPr>
        <w:spacing w:after="100" w:line="276" w:lineRule="auto"/>
      </w:pPr>
      <w:r>
        <w:rPr>
          <w:b/>
          <w:color w:val="26805A"/>
          <w:sz w:val="20"/>
        </w:rPr>
        <w:t xml:space="preserve">Speaker 2 </w:t>
      </w:r>
      <w:r>
        <w:rPr>
          <w:color w:val="787878"/>
          <w:sz w:val="18"/>
        </w:rPr>
        <w:t>[00:16:32.350 - 00:16:47.990]</w:t>
        <w:br/>
      </w:r>
      <w:r>
        <w:rPr>
          <w:sz w:val="21"/>
        </w:rPr>
        <w:t>ଆଚ୍ଛା, ମୋତେ କୁହନ୍ତୁ ଝିଅମାନେ ଚାକିରି ପାଇଁ ବାହାରକୁ ଯିବା ବିଷୟରେ ପରିବାର ଏବଂ ସମ୍ପ୍ରଦାୟର ସଦସ୍ୟମାନେ, ଅଞ୍ଚଳର ସଦସ୍ୟମାନେ ପ୍ରଥମେ କିପରି ଧାରଣା କରିଥିଲେ? ଏହି କାର୍ଯ୍ୟକ୍ରମ ଆରମ୍ଭ ହେବା ପରଠାରୁ ଏହି ଧାରଣାଗୁଡ଼ିକ ବଦଳି ଯାଇଛି କି?</w:t>
      </w:r>
    </w:p>
    <w:p>
      <w:pPr>
        <w:spacing w:after="100" w:line="276" w:lineRule="auto"/>
      </w:pPr>
      <w:r>
        <w:rPr>
          <w:b/>
          <w:color w:val="1B559B"/>
          <w:sz w:val="20"/>
        </w:rPr>
        <w:t xml:space="preserve">Speaker 3 </w:t>
      </w:r>
      <w:r>
        <w:rPr>
          <w:color w:val="787878"/>
          <w:sz w:val="18"/>
        </w:rPr>
        <w:t>[00:16:48.870 - 00:16:50.510]</w:t>
        <w:br/>
      </w:r>
      <w:r>
        <w:rPr>
          <w:sz w:val="21"/>
        </w:rPr>
        <w:t>ଆଚ୍ଛା।</w:t>
      </w:r>
    </w:p>
    <w:p>
      <w:pPr>
        <w:spacing w:after="100" w:line="276" w:lineRule="auto"/>
      </w:pPr>
      <w:r>
        <w:rPr>
          <w:b/>
          <w:color w:val="26805A"/>
          <w:sz w:val="20"/>
        </w:rPr>
        <w:t xml:space="preserve">Speaker 2 </w:t>
      </w:r>
      <w:r>
        <w:rPr>
          <w:color w:val="787878"/>
          <w:sz w:val="18"/>
        </w:rPr>
        <w:t>[00:16:50.870 - 00:16:51.370]</w:t>
        <w:br/>
      </w:r>
      <w:r>
        <w:rPr>
          <w:sz w:val="21"/>
        </w:rPr>
        <w:t>ଆଜ୍ଞା।</w:t>
      </w:r>
    </w:p>
    <w:p>
      <w:pPr>
        <w:spacing w:after="100" w:line="276" w:lineRule="auto"/>
      </w:pPr>
      <w:r>
        <w:rPr>
          <w:b/>
          <w:color w:val="1B559B"/>
          <w:sz w:val="20"/>
        </w:rPr>
        <w:t xml:space="preserve">Speaker 3 </w:t>
      </w:r>
      <w:r>
        <w:rPr>
          <w:color w:val="787878"/>
          <w:sz w:val="18"/>
        </w:rPr>
        <w:t>[00:16:52.110 - 00:17:00.710]</w:t>
        <w:br/>
      </w:r>
      <w:r>
        <w:rPr>
          <w:sz w:val="21"/>
        </w:rPr>
        <w:t>ଏସବୁ ଇଏରେ ଚିନ୍ତାଧାରାରେ ପରିବର୍ତ୍ତନ ଆସିଛି। ଆଗ ଅପେକ୍ଷା ଏବେ ପରିବର୍ତ୍ତନ ବହୁତ ପରିବର୍ତ୍ତନ ହୋଇଛି।</w:t>
      </w:r>
    </w:p>
    <w:p>
      <w:pPr>
        <w:spacing w:after="100" w:line="276" w:lineRule="auto"/>
      </w:pPr>
      <w:r>
        <w:rPr>
          <w:b/>
          <w:color w:val="26805A"/>
          <w:sz w:val="20"/>
        </w:rPr>
        <w:t xml:space="preserve">Speaker 2 </w:t>
      </w:r>
      <w:r>
        <w:rPr>
          <w:color w:val="787878"/>
          <w:sz w:val="18"/>
        </w:rPr>
        <w:t>[00:17:01.170 - 00:17:02.710]</w:t>
        <w:br/>
      </w:r>
      <w:r>
        <w:rPr>
          <w:sz w:val="21"/>
        </w:rPr>
        <w:t>ବହୁତ ପରିବର୍ତ୍ତନ ହେଇଛି ନାଇଁ କି?</w:t>
      </w:r>
    </w:p>
    <w:p>
      <w:pPr>
        <w:spacing w:after="100" w:line="276" w:lineRule="auto"/>
      </w:pPr>
      <w:r>
        <w:rPr>
          <w:b/>
          <w:color w:val="1B559B"/>
          <w:sz w:val="20"/>
        </w:rPr>
        <w:t xml:space="preserve">Speaker 3 </w:t>
      </w:r>
      <w:r>
        <w:rPr>
          <w:color w:val="787878"/>
          <w:sz w:val="18"/>
        </w:rPr>
        <w:t>[00:17:03.210 - 00:17:03.530]</w:t>
        <w:br/>
      </w:r>
      <w:r>
        <w:rPr>
          <w:sz w:val="21"/>
        </w:rPr>
        <w:t>ଆଚ୍ଛା।</w:t>
      </w:r>
    </w:p>
    <w:p>
      <w:pPr>
        <w:spacing w:after="100" w:line="276" w:lineRule="auto"/>
      </w:pPr>
      <w:r>
        <w:rPr>
          <w:b/>
          <w:color w:val="26805A"/>
          <w:sz w:val="20"/>
        </w:rPr>
        <w:t xml:space="preserve">Speaker 2 </w:t>
      </w:r>
      <w:r>
        <w:rPr>
          <w:color w:val="787878"/>
          <w:sz w:val="18"/>
        </w:rPr>
        <w:t>[00:17:04.690 - 00:17:22.470]</w:t>
        <w:br/>
      </w:r>
      <w:r>
        <w:rPr>
          <w:sz w:val="21"/>
        </w:rPr>
        <w:t>ମୋତେ କୁହନ୍ତୁ ପରିବାର କିମ୍ବା ଅଞ୍ଚଳର ଆପଣଙ୍କ ଅଞ୍ଚଳର ସଦସ୍ୟମାନେ ସାଧାରଣତଃ କେଉଁ ଚିନ୍ତା ଚିନ୍ତା ଆପତ୍ତି ଉଠାଇଥିଲେ ଏଇ ଯୋଉ ପ୍ରୋଗ୍ରାମରେ ଆପଣ ମାନେ ଯୋଉ ଅଞ୍ଚଳର ସଦସ୍ୟ କି ଆପଣ ସେ ଝିଅମାନଙ୍କର ପରିବାରର ଲୋକମାନେ କୋଉ ପ୍ରକାର ଚିନ୍ତା କି ଆପତ୍ତି ଉଠାଇଥିଲେ ପ୍ରୋଗ୍ରାମରେ?</w:t>
      </w:r>
    </w:p>
    <w:p>
      <w:pPr>
        <w:spacing w:after="100" w:line="276" w:lineRule="auto"/>
      </w:pPr>
      <w:r>
        <w:rPr>
          <w:b/>
          <w:color w:val="1B559B"/>
          <w:sz w:val="20"/>
        </w:rPr>
        <w:t xml:space="preserve">Speaker 3 </w:t>
      </w:r>
      <w:r>
        <w:rPr>
          <w:color w:val="787878"/>
          <w:sz w:val="18"/>
        </w:rPr>
        <w:t>[00:17:24.850 - 00:17:36.790]</w:t>
        <w:br/>
      </w:r>
      <w:r>
        <w:rPr>
          <w:sz w:val="21"/>
        </w:rPr>
        <w:t>ଚିନ୍ତା ଆପଣ ଆପତ୍ତି ପ୍ରଥମେ ଆପତ୍ତି କରିଥିଲେ ଯେ କି ସେ ହିସାବରେ ମିଳିବ, କେମିତିକା ଯିବେ, ତାଙ୍କ କାମ ଅନୁଯାୟୀ ତାଙ୍କୁ କାମ ମିଳିବ କି ନାହିଁ।</w:t>
      </w:r>
    </w:p>
    <w:p>
      <w:pPr>
        <w:spacing w:after="100" w:line="276" w:lineRule="auto"/>
      </w:pPr>
      <w:r>
        <w:rPr>
          <w:b/>
          <w:color w:val="1B559B"/>
          <w:sz w:val="20"/>
        </w:rPr>
        <w:t xml:space="preserve">Speaker 3 </w:t>
      </w:r>
      <w:r>
        <w:rPr>
          <w:color w:val="787878"/>
          <w:sz w:val="18"/>
        </w:rPr>
        <w:t>[00:17:38.170 - 00:17:44.610]</w:t>
        <w:br/>
      </w:r>
      <w:r>
        <w:rPr>
          <w:sz w:val="21"/>
        </w:rPr>
        <w:t>ଏସବୁ ଚିନ୍ତା ରହୁଥାଏ, ବାହାରକୁ ଯାଇକି କାମ କରିବା କେତେଟା ସୁରକ୍ଷିତ ହେବ?</w:t>
      </w:r>
    </w:p>
    <w:p>
      <w:pPr>
        <w:spacing w:after="100" w:line="276" w:lineRule="auto"/>
      </w:pPr>
      <w:r>
        <w:rPr>
          <w:b/>
          <w:color w:val="1B559B"/>
          <w:sz w:val="20"/>
        </w:rPr>
        <w:t xml:space="preserve">Speaker 3 </w:t>
      </w:r>
      <w:r>
        <w:rPr>
          <w:color w:val="787878"/>
          <w:sz w:val="18"/>
        </w:rPr>
        <w:t>[00:17:45.650 - 00:18:00.910]</w:t>
        <w:br/>
      </w:r>
      <w:r>
        <w:rPr>
          <w:sz w:val="21"/>
        </w:rPr>
        <w:t>କାହା ପାଖରେ ଯାଇକି ଯୋଗ କରିବେ, କାମଟା କରିବେ? ଏସବୁର ଯେଉଁ ତାଙ୍କର ପ୍ରଶ୍ନ ଥିଲା, ଏ କର୍ମ ନିଯୁକ୍ତି ମେଳା ହେବା ଫଳରେ ଏସବୁ ପ୍ରଶ୍ନର ସମାଧାନ ହୋଇଛି। ଯାହାଫଳରେ ସେମାନେ ରାଜି ହେଉଛନ୍ତି।</w:t>
      </w:r>
    </w:p>
    <w:p>
      <w:pPr>
        <w:spacing w:after="100" w:line="276" w:lineRule="auto"/>
      </w:pPr>
      <w:r>
        <w:rPr>
          <w:b/>
          <w:color w:val="26805A"/>
          <w:sz w:val="20"/>
        </w:rPr>
        <w:t xml:space="preserve">Speaker 2 </w:t>
      </w:r>
      <w:r>
        <w:rPr>
          <w:color w:val="787878"/>
          <w:sz w:val="18"/>
        </w:rPr>
        <w:t>[00:18:01.630 - 00:18:08.310]</w:t>
        <w:br/>
      </w:r>
      <w:r>
        <w:rPr>
          <w:sz w:val="21"/>
        </w:rPr>
        <w:t>ମାନେ ଏଇ ଯୋଉ କର୍ମ ନିଯୁକ୍ତି ମେଳାରେ ଯେଉଁ ଷ୍ଟାଫ୍ ମାନେ ସେ ଆପଣମାନଙ୍କୁ ସବୁ ସେ ଯୋଉ ଚିନ୍ତାଗୁଡ଼ିକ।</w:t>
      </w:r>
    </w:p>
    <w:p>
      <w:pPr>
        <w:spacing w:after="100" w:line="276" w:lineRule="auto"/>
      </w:pPr>
      <w:r>
        <w:rPr>
          <w:b/>
          <w:color w:val="1B559B"/>
          <w:sz w:val="20"/>
        </w:rPr>
        <w:t xml:space="preserve">Speaker 3 </w:t>
      </w:r>
      <w:r>
        <w:rPr>
          <w:color w:val="787878"/>
          <w:sz w:val="18"/>
        </w:rPr>
        <w:t>[00:18:02.170 - 00:18:03.110]</w:t>
        <w:br/>
      </w:r>
      <w:r>
        <w:rPr>
          <w:sz w:val="21"/>
        </w:rPr>
        <w:t>ହଁ।</w:t>
      </w:r>
    </w:p>
    <w:p>
      <w:pPr>
        <w:spacing w:after="100" w:line="276" w:lineRule="auto"/>
      </w:pPr>
      <w:r>
        <w:rPr>
          <w:b/>
          <w:color w:val="1B559B"/>
          <w:sz w:val="20"/>
        </w:rPr>
        <w:t xml:space="preserve">Speaker 3 </w:t>
      </w:r>
      <w:r>
        <w:rPr>
          <w:color w:val="787878"/>
          <w:sz w:val="18"/>
        </w:rPr>
        <w:t>[00:18:07.350 - 00:18:21.730]</w:t>
        <w:br/>
      </w:r>
      <w:r>
        <w:rPr>
          <w:sz w:val="21"/>
        </w:rPr>
        <w:t>ହଁ, ତାଙ୍କ ସେ ଯେଉଁ ପ୍ରଶ୍ନଗୁଡ଼ା ରହୁଥିଲା, ସେ ପ୍ରଶ୍ନରୁ ସେ ଆସୁଛନ୍ତି staff। ତାଙ୍କୁ ସମ୍ପୂର୍ଣ୍ଣ ଭାବେ ବହୁତ ଭଲ ଭାବରେ ବିଶ୍ଵାସ କରି ବୁଝେଇ ପାରୁଛନ୍ତି, ଯାହାଫଳରେ ସେ ମଧ୍ୟ ବୁଝୁଛନ୍ତି।</w:t>
      </w:r>
    </w:p>
    <w:p>
      <w:pPr>
        <w:spacing w:after="100" w:line="276" w:lineRule="auto"/>
      </w:pPr>
      <w:r>
        <w:rPr>
          <w:b/>
          <w:color w:val="26805A"/>
          <w:sz w:val="20"/>
        </w:rPr>
        <w:t xml:space="preserve">Speaker 2 </w:t>
      </w:r>
      <w:r>
        <w:rPr>
          <w:color w:val="787878"/>
          <w:sz w:val="18"/>
        </w:rPr>
        <w:t>[00:18:11.530 - 00:18:11.970]</w:t>
        <w:br/>
      </w:r>
      <w:r>
        <w:rPr>
          <w:sz w:val="21"/>
        </w:rPr>
        <w:t>ହୁଁ।</w:t>
      </w:r>
    </w:p>
    <w:p>
      <w:pPr>
        <w:spacing w:after="100" w:line="276" w:lineRule="auto"/>
      </w:pPr>
      <w:r>
        <w:rPr>
          <w:b/>
          <w:color w:val="26805A"/>
          <w:sz w:val="20"/>
        </w:rPr>
        <w:t xml:space="preserve">Speaker 2 </w:t>
      </w:r>
      <w:r>
        <w:rPr>
          <w:color w:val="787878"/>
          <w:sz w:val="18"/>
        </w:rPr>
        <w:t>[00:18:22.350 - 00:18:23.510]</w:t>
        <w:br/>
      </w:r>
      <w:r>
        <w:rPr>
          <w:sz w:val="21"/>
        </w:rPr>
        <w:t>ଆଚ୍ଛା, ଠିକ୍ ଅଛି।</w:t>
      </w:r>
    </w:p>
    <w:p>
      <w:pPr>
        <w:spacing w:after="100" w:line="276" w:lineRule="auto"/>
      </w:pPr>
      <w:r>
        <w:rPr>
          <w:b/>
          <w:color w:val="26805A"/>
          <w:sz w:val="20"/>
        </w:rPr>
        <w:t xml:space="preserve">Speaker 2 </w:t>
      </w:r>
      <w:r>
        <w:rPr>
          <w:color w:val="787878"/>
          <w:sz w:val="18"/>
        </w:rPr>
        <w:t>[00:18:26.330 - 00:18:49.390]</w:t>
        <w:br/>
      </w:r>
      <w:r>
        <w:rPr>
          <w:sz w:val="21"/>
        </w:rPr>
        <w:t>ଦେଖନ୍ତୁ ଆପଣଙ୍କ ମତରେ ଏହି ପ୍ରୋଗ୍ରାମ ଆପଣଙ୍କ ଅଞ୍ଚଳ ମଧ୍ୟରେ ଦୁର୍ବଳ କିମ୍ବା ସୀମିତ ଶ୍ରେଣୀର ଆବଶ୍ୟକତାକୁ ଭଲ ଭାବରେ ପୂରଣ କରିଥିଲା ଯେ ଆଜିକାଲି ଯେଉଁ ସବୁ ମାନେ ଅତି ଗରିବ ଶ୍ରେଣୀର ଲୋକ କି ମାନେ ଅଦର କାଷ୍ଟ ଲୋକ ଯେମିତି ଗୋଟେ ଗୋଟେ ଜାଗା ଏଭଳିଆ ବି କୁହନ୍ତି ଅଲଗା ଶ୍ରେଣୀର ଲୋକ ସେମାନଙ୍କ ପାଇଁ କେତେ ଆବଶ୍ୟକତା ପୂରଣ କରିଥିଲା?</w:t>
      </w:r>
    </w:p>
    <w:p>
      <w:pPr>
        <w:spacing w:after="100" w:line="276" w:lineRule="auto"/>
      </w:pPr>
      <w:r>
        <w:rPr>
          <w:b/>
          <w:color w:val="1B559B"/>
          <w:sz w:val="20"/>
        </w:rPr>
        <w:t xml:space="preserve">Speaker 3 </w:t>
      </w:r>
      <w:r>
        <w:rPr>
          <w:color w:val="787878"/>
          <w:sz w:val="18"/>
        </w:rPr>
        <w:t>[00:18:50.230 - 00:18:52.790]</w:t>
        <w:br/>
      </w:r>
      <w:r>
        <w:rPr>
          <w:sz w:val="21"/>
        </w:rPr>
        <w:t>ସେମାନଙ୍କ ପାଇଁ ତ।</w:t>
      </w:r>
    </w:p>
    <w:p>
      <w:pPr>
        <w:spacing w:after="100" w:line="276" w:lineRule="auto"/>
      </w:pPr>
      <w:r>
        <w:rPr>
          <w:b/>
          <w:color w:val="26805A"/>
          <w:sz w:val="20"/>
        </w:rPr>
        <w:t xml:space="preserve">Speaker 2 </w:t>
      </w:r>
      <w:r>
        <w:rPr>
          <w:color w:val="787878"/>
          <w:sz w:val="18"/>
        </w:rPr>
        <w:t>[00:18:51.790 - 00:18:55.870]</w:t>
        <w:br/>
      </w:r>
      <w:r>
        <w:rPr>
          <w:sz w:val="21"/>
        </w:rPr>
        <w:t>ଗୋଟେ ଅଛନ୍ତି ନା ଏରିଆରେ ଅଛନ୍ତି, ଯେଉଁମାନେ ପାଠ ସେମାନେ ପଢ଼ିନାହାନ୍ତି, ମୂର୍ଖ ଲୋକ ହେଇଥିବେ।</w:t>
      </w:r>
    </w:p>
    <w:p>
      <w:pPr>
        <w:spacing w:after="100" w:line="276" w:lineRule="auto"/>
      </w:pPr>
      <w:r>
        <w:rPr>
          <w:b/>
          <w:color w:val="1B559B"/>
          <w:sz w:val="20"/>
        </w:rPr>
        <w:t xml:space="preserve">Speaker 3 </w:t>
      </w:r>
      <w:r>
        <w:rPr>
          <w:color w:val="787878"/>
          <w:sz w:val="18"/>
        </w:rPr>
        <w:t>[00:18:55.290 - 00:19:14.070]</w:t>
        <w:br/>
      </w:r>
      <w:r>
        <w:rPr>
          <w:sz w:val="21"/>
        </w:rPr>
        <w:t>ନାଇଁ ସେମାନେ ତ କମ୍ ପାଠ ପଢ଼ିଥିଲେ। ସେମାନଙ୍କ ପାଇଁ ତ ବହୁତ ସୁନ୍ଦର। ସେମାନେ ଜାଣିପାରୁନଥିଲେ କଣ ତାଙ୍କ ଶିକ୍ଷାଗତ ଯୋଗ୍ୟତା ହିସାବରେ କେଉଁ ନିଯୁକ୍ତି ଆସୁଛି। ସେମାନେ ଜାଣିପାରୁନଥିଲେ କାହିଁକି କମ୍ ପାଠ ପଢ଼ିଥିଲେ।</w:t>
      </w:r>
    </w:p>
    <w:p>
      <w:pPr>
        <w:spacing w:after="100" w:line="276" w:lineRule="auto"/>
      </w:pPr>
      <w:r>
        <w:rPr>
          <w:b/>
          <w:color w:val="1B559B"/>
          <w:sz w:val="20"/>
        </w:rPr>
        <w:t xml:space="preserve">Speaker 3 </w:t>
      </w:r>
      <w:r>
        <w:rPr>
          <w:color w:val="787878"/>
          <w:sz w:val="18"/>
        </w:rPr>
        <w:t>[00:19:14.410 - 00:19:25.370]</w:t>
        <w:br/>
      </w:r>
      <w:r>
        <w:rPr>
          <w:sz w:val="21"/>
        </w:rPr>
        <w:t>ବିଜ୍ଞପ୍ତି ଗୁଡ଼ା ଜାଣିପାରୁନଥିଲେ, କିନ୍ତୁ ଏହି ମେଳା ହେବ ଶିକ୍ଷାଗତ ଯୋଗ୍ୟତା ହିସାବରେ।</w:t>
      </w:r>
    </w:p>
    <w:p>
      <w:pPr>
        <w:spacing w:after="100" w:line="276" w:lineRule="auto"/>
      </w:pPr>
      <w:r>
        <w:rPr>
          <w:b/>
          <w:color w:val="1B559B"/>
          <w:sz w:val="20"/>
        </w:rPr>
        <w:t xml:space="preserve">Speaker 3 </w:t>
      </w:r>
      <w:r>
        <w:rPr>
          <w:color w:val="787878"/>
          <w:sz w:val="18"/>
        </w:rPr>
        <w:t>[00:19:26.510 - 00:19:37.470]</w:t>
        <w:br/>
      </w:r>
      <w:r>
        <w:rPr>
          <w:sz w:val="21"/>
        </w:rPr>
        <w:t>ତାଙ୍କୁ ସେମାନେ ଜାଣିପାରୁଛନ୍ତି ଆଉ ଯାଇକି ମଧ୍ୟ ସେଥିରେ ଯୋଗଦାନ କରୁଛନ୍ତି। ସରକାର ପାଇଁ ଆଉ ଆମ ଅଞ୍ଚଳବାସୀ ବହୁତ ମହତ୍ୱରେ।</w:t>
      </w:r>
    </w:p>
    <w:p>
      <w:pPr>
        <w:spacing w:after="100" w:line="276" w:lineRule="auto"/>
      </w:pPr>
      <w:r>
        <w:rPr>
          <w:b/>
          <w:color w:val="26805A"/>
          <w:sz w:val="20"/>
        </w:rPr>
        <w:t xml:space="preserve">Speaker 2 </w:t>
      </w:r>
      <w:r>
        <w:rPr>
          <w:color w:val="787878"/>
          <w:sz w:val="18"/>
        </w:rPr>
        <w:t>[00:19:37.950 - 00:19:52.550]</w:t>
        <w:br/>
      </w:r>
      <w:r>
        <w:rPr>
          <w:sz w:val="21"/>
        </w:rPr>
        <w:t>ଏମିତି କିଛି ଜାଗାରେ ଅଛି କି ଆପଣଙ୍କ ଅଞ୍ଚଳରେ ଯେମିତି ଗୋଟେ ଗୋଷ୍ଠୀ ଥିବ ଯେଉଁମାନଙ୍କ ପାଖରେ ତାଙ୍କୁ ସମର୍ଥନ କରିବା ପାଇଁ ତାଙ୍କୁ ନେଇକି ତାଙ୍କ ପାଖକୁ ଯିବା ବହୁତ କଷ୍ଟକର ହେଉଥିଲା? ତାଙ୍କୁ ଆଣିକି ଏହି ପ୍ରୋଗ୍ରାମ କରିବାରେ ବହୁତ ପ୍ରତିବନ୍ଧକ ହେଉଥିଲା?</w:t>
      </w:r>
    </w:p>
    <w:p>
      <w:pPr>
        <w:spacing w:after="100" w:line="276" w:lineRule="auto"/>
      </w:pPr>
      <w:r>
        <w:rPr>
          <w:b/>
          <w:color w:val="1B559B"/>
          <w:sz w:val="20"/>
        </w:rPr>
        <w:t xml:space="preserve">Speaker 3 </w:t>
      </w:r>
      <w:r>
        <w:rPr>
          <w:color w:val="787878"/>
          <w:sz w:val="18"/>
        </w:rPr>
        <w:t>[00:19:50.970 - 00:20:02.110]</w:t>
        <w:br/>
      </w:r>
      <w:r>
        <w:rPr>
          <w:sz w:val="21"/>
        </w:rPr>
        <w:t>ପ୍ରଥମେ ଥିଲା ଏମିତିକା ପ୍ରତିବନ୍ଧକ, କାହିଁକିନା ସମସ୍ତେ ଭାବୁଥିଲେ କି ଏସଓପି ସିନେମାରେ ଯେଉଁଟା କି।</w:t>
      </w:r>
    </w:p>
    <w:p>
      <w:pPr>
        <w:spacing w:after="100" w:line="276" w:lineRule="auto"/>
      </w:pPr>
      <w:r>
        <w:rPr>
          <w:b/>
          <w:color w:val="1B559B"/>
          <w:sz w:val="20"/>
        </w:rPr>
        <w:t xml:space="preserve">Speaker 3 </w:t>
      </w:r>
      <w:r>
        <w:rPr>
          <w:color w:val="787878"/>
          <w:sz w:val="18"/>
        </w:rPr>
        <w:t>[00:20:03.430 - 00:20:18.410]</w:t>
        <w:br/>
      </w:r>
      <w:r>
        <w:rPr>
          <w:sz w:val="21"/>
        </w:rPr>
        <w:t>ଫ୍ରଡର ଚାନ୍ସ ସେ ବାହାରକୁ ଯାଇକି କହିକି ନେବେ ଗୋଟେ କଥା, କିନ୍ତୁ ଜାଗାରେ ପହଞ୍ଚିଲା ବେଳକୁ ଅନ୍ୟ ପ୍ରକାର କଥାବାର୍ତ୍ତା, ଅନ୍ୟ ପ୍ରକାର କାମ। ଏହି ନିଯୁକ୍ତି ହେବା ଫଳରେ ଲୋକଙ୍କ ଭିତରେ ଗୋଟେ।</w:t>
      </w:r>
    </w:p>
    <w:p>
      <w:pPr>
        <w:spacing w:after="100" w:line="276" w:lineRule="auto"/>
      </w:pPr>
      <w:r>
        <w:rPr>
          <w:b/>
          <w:color w:val="1B559B"/>
          <w:sz w:val="20"/>
        </w:rPr>
        <w:t xml:space="preserve">Speaker 3 </w:t>
      </w:r>
      <w:r>
        <w:rPr>
          <w:color w:val="787878"/>
          <w:sz w:val="18"/>
        </w:rPr>
        <w:t>[00:20:19.450 - 00:20:28.010]</w:t>
        <w:br/>
      </w:r>
      <w:r>
        <w:rPr>
          <w:sz w:val="21"/>
        </w:rPr>
        <w:t>ବିଶ୍ଵାସ ଆସୁଛି ଯେ ସରକାରଙ୍କ ତରଫରୁ ଆସୁଥିବାଟା ଭଲ ହେଇଥିବ, ସେଥିରେ ମଧ୍ୟ କୌଣସି ପ୍ରକାର ମିଛ କଥା ନାହିଁ।</w:t>
      </w:r>
    </w:p>
    <w:p>
      <w:pPr>
        <w:spacing w:after="100" w:line="276" w:lineRule="auto"/>
      </w:pPr>
      <w:r>
        <w:rPr>
          <w:b/>
          <w:color w:val="26805A"/>
          <w:sz w:val="20"/>
        </w:rPr>
        <w:t xml:space="preserve">Speaker 2 </w:t>
      </w:r>
      <w:r>
        <w:rPr>
          <w:color w:val="787878"/>
          <w:sz w:val="18"/>
        </w:rPr>
        <w:t>[00:20:29.990 - 00:20:34.790]</w:t>
        <w:br/>
      </w:r>
      <w:r>
        <w:rPr>
          <w:sz w:val="21"/>
        </w:rPr>
        <w:t>ଆପଣମାନେ ତାଙ୍କୁ କେମିତି ବୁଝାଇବାର ସୁବିଧା, ମାନେ କେମିତି ବୁଝାଉଥିଲେ ତାଙ୍କୁ?</w:t>
      </w:r>
    </w:p>
    <w:p>
      <w:pPr>
        <w:spacing w:after="100" w:line="276" w:lineRule="auto"/>
      </w:pPr>
      <w:r>
        <w:rPr>
          <w:b/>
          <w:color w:val="26805A"/>
          <w:sz w:val="20"/>
        </w:rPr>
        <w:t xml:space="preserve">Speaker 2 </w:t>
      </w:r>
      <w:r>
        <w:rPr>
          <w:color w:val="787878"/>
          <w:sz w:val="18"/>
        </w:rPr>
        <w:t>[00:20:36.230 - 00:20:39.690]</w:t>
        <w:br/>
      </w:r>
      <w:r>
        <w:rPr>
          <w:sz w:val="21"/>
        </w:rPr>
        <w:t>ସେମାନେ ନଥିଲେ ବହୁତ ଅସୁବିଧା ହେଉଥିଲା। ଆପଣ କେମିତି?</w:t>
      </w:r>
    </w:p>
    <w:p>
      <w:pPr>
        <w:spacing w:after="100" w:line="276" w:lineRule="auto"/>
      </w:pPr>
      <w:r>
        <w:rPr>
          <w:b/>
          <w:color w:val="1B559B"/>
          <w:sz w:val="20"/>
        </w:rPr>
        <w:t xml:space="preserve">Speaker 3 </w:t>
      </w:r>
      <w:r>
        <w:rPr>
          <w:color w:val="787878"/>
          <w:sz w:val="18"/>
        </w:rPr>
        <w:t>[00:20:38.990 - 00:21:08.990]</w:t>
        <w:br/>
      </w:r>
      <w:r>
        <w:rPr>
          <w:sz w:val="21"/>
        </w:rPr>
        <w:t>ଆମେ ମାନେ ଘର ଘର ଯାଇକି ତାଙ୍କୁ ଜଣାଇଲୁ। ତାଙ୍କ ସହିତ ଆମ ସହିତ ତାଙ୍କୁ ନିଯୁକ୍ତି ମେଳାରେ ପର୍ଯ୍ୟନ୍ତ ନେଇ ଆସି ନିଯୁକ୍ତି ମେଳାରେ ଯୋଉ ଷ୍ଟାଫ ଅଛନ୍ତି ତାଙ୍କ ସାଙ୍ଗରେ ତାଙ୍କ ସହିତ ଯୋଗାଯୋଗ କରି ଦେଖା କରି ତାଙ୍କ ସହିତ ସମ୍ପୂର୍ଣ୍ଣ ଆମ ପ୍ରଥମ ଅନୁସାରେ ଆମେ ଯେତେ ପର୍ଯ୍ୟନ୍ତ ବୁଝିପାରିବୁ ତାଙ୍କର ଯୋଉଠି ରହୁଥିଲା ପ୍ରଶ୍ନ ରହୁଥିଲା ନିଯୁକ୍ତି ମେଳାର ଷ୍ଟାଫ ତାଙ୍କୁ ଆହୁରି କି ମଧ୍ୟ କ୍ଲିୟର କରିବେ।</w:t>
      </w:r>
    </w:p>
    <w:p>
      <w:pPr>
        <w:spacing w:after="100" w:line="276" w:lineRule="auto"/>
      </w:pPr>
      <w:r>
        <w:rPr>
          <w:b/>
          <w:color w:val="1B559B"/>
          <w:sz w:val="20"/>
        </w:rPr>
        <w:t xml:space="preserve">Speaker 3 </w:t>
      </w:r>
      <w:r>
        <w:rPr>
          <w:color w:val="787878"/>
          <w:sz w:val="18"/>
        </w:rPr>
        <w:t>[00:21:08.990 - 00:21:12.410]</w:t>
        <w:br/>
      </w:r>
      <w:r>
        <w:rPr>
          <w:sz w:val="21"/>
        </w:rPr>
        <w:t>ଯେଉଁ ଅମଙ୍ଗ ହେଉଥିଲେ।</w:t>
      </w:r>
    </w:p>
    <w:p>
      <w:pPr>
        <w:spacing w:after="100" w:line="276" w:lineRule="auto"/>
      </w:pPr>
      <w:r>
        <w:rPr>
          <w:b/>
          <w:color w:val="26805A"/>
          <w:sz w:val="20"/>
        </w:rPr>
        <w:t xml:space="preserve">Speaker 2 </w:t>
      </w:r>
      <w:r>
        <w:rPr>
          <w:color w:val="787878"/>
          <w:sz w:val="18"/>
        </w:rPr>
        <w:t>[00:21:14.550 - 00:21:27.410]</w:t>
        <w:br/>
      </w:r>
      <w:r>
        <w:rPr>
          <w:sz w:val="21"/>
        </w:rPr>
        <w:t>ଆଚ୍ଛା ଠିକ୍ ଅଛି। ଏଇ ନୃତ୍ୟ ମେଳା ପ୍ରୋଗ୍ରାମ ଆପଣଙ୍କ ଅଞ୍ଚଳ ସହିତ ଜଡ଼ିତ ହେବା କିମ୍ବା ସ୍ଥାନୀୟ ଆବଶ୍ୟକତା ଏବଂ ଚିନ୍ତାକୁ ପୂରଣ କରିବାରେ ଆପଣ କୌଣସି ପରିବର୍ତ୍ତନ ଦେଖିଛନ୍ତି?</w:t>
      </w:r>
    </w:p>
    <w:p>
      <w:pPr>
        <w:spacing w:after="100" w:line="276" w:lineRule="auto"/>
      </w:pPr>
      <w:r>
        <w:rPr>
          <w:b/>
          <w:color w:val="1B559B"/>
          <w:sz w:val="20"/>
        </w:rPr>
        <w:t xml:space="preserve">Speaker 3 </w:t>
      </w:r>
      <w:r>
        <w:rPr>
          <w:color w:val="787878"/>
          <w:sz w:val="18"/>
        </w:rPr>
        <w:t>[00:21:17.170 - 00:21:17.730]</w:t>
        <w:br/>
      </w:r>
      <w:r>
        <w:rPr>
          <w:sz w:val="21"/>
        </w:rPr>
        <w:t>କଣ?</w:t>
      </w:r>
    </w:p>
    <w:p>
      <w:pPr>
        <w:spacing w:after="100" w:line="276" w:lineRule="auto"/>
      </w:pPr>
      <w:r>
        <w:rPr>
          <w:b/>
          <w:color w:val="1B559B"/>
          <w:sz w:val="20"/>
        </w:rPr>
        <w:t xml:space="preserve">Speaker 3 </w:t>
      </w:r>
      <w:r>
        <w:rPr>
          <w:color w:val="787878"/>
          <w:sz w:val="18"/>
        </w:rPr>
        <w:t>[00:21:29.130 - 00:21:33.170]</w:t>
        <w:br/>
      </w:r>
      <w:r>
        <w:rPr>
          <w:sz w:val="21"/>
        </w:rPr>
        <w:t>ହଁ, ବର୍ତ୍ତମାନ।</w:t>
      </w:r>
    </w:p>
    <w:p>
      <w:pPr>
        <w:spacing w:after="100" w:line="276" w:lineRule="auto"/>
      </w:pPr>
      <w:r>
        <w:rPr>
          <w:b/>
          <w:color w:val="26805A"/>
          <w:sz w:val="20"/>
        </w:rPr>
        <w:t xml:space="preserve">Speaker 2 </w:t>
      </w:r>
      <w:r>
        <w:rPr>
          <w:color w:val="787878"/>
          <w:sz w:val="18"/>
        </w:rPr>
        <w:t>[00:21:32.590 - 00:21:38.150]</w:t>
        <w:br/>
      </w:r>
      <w:r>
        <w:rPr>
          <w:sz w:val="21"/>
        </w:rPr>
        <w:t>କିଛି ପ୍ରେରଣା ଦେଇଛି କି ଏଇ ଯୋଉ କର୍ମ ନିଯୁକ୍ତି ମେଳା ଆପଣଙ୍କ ଅଞ୍ଚଳ ପାଇଁ କିଛି ପ୍ରେରଣା ଦେଇଛି?</w:t>
      </w:r>
    </w:p>
    <w:p>
      <w:pPr>
        <w:spacing w:after="100" w:line="276" w:lineRule="auto"/>
      </w:pPr>
      <w:r>
        <w:rPr>
          <w:b/>
          <w:color w:val="1B559B"/>
          <w:sz w:val="20"/>
        </w:rPr>
        <w:t xml:space="preserve">Speaker 3 </w:t>
      </w:r>
      <w:r>
        <w:rPr>
          <w:color w:val="787878"/>
          <w:sz w:val="18"/>
        </w:rPr>
        <w:t>[00:21:40.190 - 00:22:10.190]</w:t>
        <w:br/>
      </w:r>
      <w:r>
        <w:rPr>
          <w:sz w:val="21"/>
        </w:rPr>
        <w:t>ନାଟ୍ୟ ଭାବରେ ପ୍ରେରଣା ଦେଇଛି କାହିଁକିନା ପ୍ରଥମେ ଯେଉଁମାନେ ଯାଇଥିଲେ ନିଯୁକ୍ତି ପାଇଥିଲେ ସେମାନେ ଯେତେବେଳେ ନିଯୁକ୍ତି ପାଇପାରିଲେ ତ ସେଇଠି ନିଯୁକ୍ତି ପ୍ରଥମରେ ତାଙ୍କୁ ମିଳିଲା ତ ଦ୍ୱିତୀୟ ବର୍ଷ ଯେଉଁ ନିଯୁକ୍ତି ମେଳା ହେଲା ତାପର ନିଯୁକ୍ତି ମେଳାରେ ତ ସେମାନେ ଅନ୍ୟମାନେ ଯେଉଁ ଯାଇଥିଲେ ପ୍ରଥମ ନିଯୁକ୍ତି ମେଳାରେ ସେମାନେ ନିଯୁକ୍ତି ପାଇଲେ ତ ଦ୍ୱିତୀୟ ନିଯୁକ୍ତି ମେଳା ସମୟରେ।</w:t>
      </w:r>
    </w:p>
    <w:p>
      <w:pPr>
        <w:spacing w:after="100" w:line="276" w:lineRule="auto"/>
      </w:pPr>
      <w:r>
        <w:rPr>
          <w:b/>
          <w:color w:val="1B559B"/>
          <w:sz w:val="20"/>
        </w:rPr>
        <w:t xml:space="preserve">Speaker 3 </w:t>
      </w:r>
      <w:r>
        <w:rPr>
          <w:color w:val="787878"/>
          <w:sz w:val="18"/>
        </w:rPr>
        <w:t>[00:22:10.190 - 00:22:14.290]</w:t>
        <w:br/>
      </w:r>
      <w:r>
        <w:rPr>
          <w:sz w:val="21"/>
        </w:rPr>
        <w:t>ଏମାନେ ଅନ୍ୟମାନେ ପ୍ରଥମମାନଙ୍କ ପ୍ରେରଣା।</w:t>
      </w:r>
    </w:p>
    <w:p>
      <w:pPr>
        <w:spacing w:after="100" w:line="276" w:lineRule="auto"/>
      </w:pPr>
      <w:r>
        <w:rPr>
          <w:b/>
          <w:color w:val="26805A"/>
          <w:sz w:val="20"/>
        </w:rPr>
        <w:t xml:space="preserve">Speaker 2 </w:t>
      </w:r>
      <w:r>
        <w:rPr>
          <w:color w:val="787878"/>
          <w:sz w:val="18"/>
        </w:rPr>
        <w:t>[00:22:15.930 - 00:22:35.790]</w:t>
        <w:br/>
      </w:r>
      <w:r>
        <w:rPr>
          <w:sz w:val="21"/>
        </w:rPr>
        <w:t>ଆଜ୍ଞା ଠିକ୍ ଅଛି, କୁହନ୍ତୁ ଆପଣଙ୍କ କଥାରେ ଆଧାର କରି କୁହନ୍ତୁ ଯେମିତିକି ପ୍ରୋଗ୍ରାମ୍ ମାଧ୍ୟମରେ ଯୁବତୀ ଏବଂ ସେମାନଙ୍କ ପରିବାରକୁ କାମ ପାଇଁ ପ୍ରବାସ ବିଷୟରେ ଚିନ୍ତିତ ମାନେ ସୁଚିନ୍ତିତ ନିଷ୍ପତ୍ତି ନେବା କେତେ ପରିମାଣରେ କରିଛି ଏଇ ପ୍ରୋଗ୍ରାମ୍।</w:t>
      </w:r>
    </w:p>
    <w:p>
      <w:pPr>
        <w:spacing w:after="100" w:line="276" w:lineRule="auto"/>
      </w:pPr>
      <w:r>
        <w:rPr>
          <w:b/>
          <w:color w:val="1B559B"/>
          <w:sz w:val="20"/>
        </w:rPr>
        <w:t xml:space="preserve">Speaker 3 </w:t>
      </w:r>
      <w:r>
        <w:rPr>
          <w:color w:val="787878"/>
          <w:sz w:val="18"/>
        </w:rPr>
        <w:t>[00:22:37.130 - 00:22:38.330]</w:t>
        <w:br/>
      </w:r>
      <w:r>
        <w:rPr>
          <w:sz w:val="21"/>
        </w:rPr>
        <w:t>ମ୍ୟାମ୍।</w:t>
      </w:r>
    </w:p>
    <w:p>
      <w:pPr>
        <w:spacing w:after="100" w:line="276" w:lineRule="auto"/>
      </w:pPr>
      <w:r>
        <w:rPr>
          <w:b/>
          <w:color w:val="26805A"/>
          <w:sz w:val="20"/>
        </w:rPr>
        <w:t xml:space="preserve">Speaker 2 </w:t>
      </w:r>
      <w:r>
        <w:rPr>
          <w:color w:val="787878"/>
          <w:sz w:val="18"/>
        </w:rPr>
        <w:t>[00:22:38.370 - 00:22:54.790]</w:t>
        <w:br/>
      </w:r>
      <w:r>
        <w:rPr>
          <w:sz w:val="21"/>
        </w:rPr>
        <w:t>ମୁଁ କହିଲି କି ଆପଣ ଯେଉଁ କଥା କହୁଛନ୍ତି, ସେଇ କଥାକୁ ଆଧାର କରି ଯେମିତିକି ଯୁବତୀ ଏବଂ ସେମାନଙ୍କ ପରିବାରକୁ କାମ ପାଇଁ ବାହାଘର ବିଷୟରେ ଚିନ୍ତା କରିବାରେ କେତେ ପରିମାଣରେ ସାହାଯ୍ୟ କରିଛି।</w:t>
      </w:r>
    </w:p>
    <w:p>
      <w:pPr>
        <w:spacing w:after="100" w:line="276" w:lineRule="auto"/>
      </w:pPr>
      <w:r>
        <w:rPr>
          <w:b/>
          <w:color w:val="1B559B"/>
          <w:sz w:val="20"/>
        </w:rPr>
        <w:t xml:space="preserve">Speaker 3 </w:t>
      </w:r>
      <w:r>
        <w:rPr>
          <w:color w:val="787878"/>
          <w:sz w:val="18"/>
        </w:rPr>
        <w:t>[00:22:55.650 - 00:23:09.210]</w:t>
        <w:br/>
      </w:r>
      <w:r>
        <w:rPr>
          <w:sz w:val="21"/>
        </w:rPr>
        <w:t>ପରିବାର ବହୁତ ପରିମାଣରେ ସହଯୋଗ କରିଛନ୍ତି, କାହିଁକିନା ଆଗରୁ ଯୁବକମାନଙ୍କୁ ବାହାରକୁ ଛାଡ଼ିବା ପାଇଁ ମନା କରୁଥିଲେ। ବର୍ତ୍ତମାନ ପରିବାର ରାଜି ହୋଇଛନ୍ତି।</w:t>
      </w:r>
    </w:p>
    <w:p>
      <w:pPr>
        <w:spacing w:after="100" w:line="276" w:lineRule="auto"/>
      </w:pPr>
      <w:r>
        <w:rPr>
          <w:b/>
          <w:color w:val="1B559B"/>
          <w:sz w:val="20"/>
        </w:rPr>
        <w:t xml:space="preserve">Speaker 3 </w:t>
      </w:r>
      <w:r>
        <w:rPr>
          <w:color w:val="787878"/>
          <w:sz w:val="18"/>
        </w:rPr>
        <w:t>[00:23:10.370 - 00:23:12.390]</w:t>
        <w:br/>
      </w:r>
      <w:r>
        <w:rPr>
          <w:sz w:val="21"/>
        </w:rPr>
        <w:t>ନେକ୍ସ୍ଟ ଇୟର ମାସରେ ପରିବର୍ତ୍ତନ ଆସିବ।</w:t>
      </w:r>
    </w:p>
    <w:p>
      <w:pPr>
        <w:spacing w:after="100" w:line="276" w:lineRule="auto"/>
      </w:pPr>
      <w:r>
        <w:rPr>
          <w:b/>
          <w:color w:val="26805A"/>
          <w:sz w:val="20"/>
        </w:rPr>
        <w:t xml:space="preserve">Speaker 2 </w:t>
      </w:r>
      <w:r>
        <w:rPr>
          <w:color w:val="787878"/>
          <w:sz w:val="18"/>
        </w:rPr>
        <w:t>[00:23:13.230 - 00:23:25.610]</w:t>
        <w:br/>
      </w:r>
      <w:r>
        <w:rPr>
          <w:sz w:val="21"/>
        </w:rPr>
        <w:t>ପରିବାର ଏବଂ ଯୁବତୀମାନଙ୍କ ପାଇଁ କେଉଁ ସୂଚନା କିମ୍ବା ସହାୟତା ସବୁଠାରୁ ଉପଯୋଗୀ ମନେ ହେଲା? ସେହି ପ୍ରୋଗ୍ରାମରେ ଯେଉଁଟାକି ପ୍ରୋଗ୍ରାମ ମାଧ୍ୟମରେ ଲାଗିଲା ଯେ ହଁ ଏଇଟା ସହାୟକ ହେଇପାରିବ ଆମ ଝିଅମାନଙ୍କ ପାଇଁ।</w:t>
      </w:r>
    </w:p>
    <w:p>
      <w:pPr>
        <w:spacing w:after="100" w:line="276" w:lineRule="auto"/>
      </w:pPr>
      <w:r>
        <w:rPr>
          <w:b/>
          <w:color w:val="1B559B"/>
          <w:sz w:val="20"/>
        </w:rPr>
        <w:t xml:space="preserve">Speaker 3 </w:t>
      </w:r>
      <w:r>
        <w:rPr>
          <w:color w:val="787878"/>
          <w:sz w:val="18"/>
        </w:rPr>
        <w:t>[00:23:27.770 - 00:23:35.710]</w:t>
        <w:br/>
      </w:r>
      <w:r>
        <w:rPr>
          <w:sz w:val="21"/>
        </w:rPr>
        <w:t>ଶିକ୍ଷାଗତ ଯୋଗ୍ୟତା ହିସାବରେ ଚାକିରି ମିଳିପାରେ।</w:t>
      </w:r>
    </w:p>
    <w:p>
      <w:pPr>
        <w:spacing w:after="100" w:line="276" w:lineRule="auto"/>
      </w:pPr>
      <w:r>
        <w:rPr>
          <w:b/>
          <w:color w:val="26805A"/>
          <w:sz w:val="20"/>
        </w:rPr>
        <w:t xml:space="preserve">Speaker 2 </w:t>
      </w:r>
      <w:r>
        <w:rPr>
          <w:color w:val="787878"/>
          <w:sz w:val="18"/>
        </w:rPr>
        <w:t>[00:23:34.090 - 00:23:35.170]</w:t>
        <w:br/>
      </w:r>
      <w:r>
        <w:rPr>
          <w:sz w:val="21"/>
        </w:rPr>
        <w:t>ଚାକିରି ମିଳିପାରୁଛି।</w:t>
      </w:r>
    </w:p>
    <w:p>
      <w:pPr>
        <w:spacing w:after="100" w:line="276" w:lineRule="auto"/>
      </w:pPr>
      <w:r>
        <w:rPr>
          <w:b/>
          <w:color w:val="1B559B"/>
          <w:sz w:val="20"/>
        </w:rPr>
        <w:t xml:space="preserve">Speaker 3 </w:t>
      </w:r>
      <w:r>
        <w:rPr>
          <w:color w:val="787878"/>
          <w:sz w:val="18"/>
        </w:rPr>
        <w:t>[00:23:36.930 - 00:23:45.330]</w:t>
        <w:br/>
      </w:r>
      <w:r>
        <w:rPr>
          <w:sz w:val="21"/>
        </w:rPr>
        <w:t>ଆତ୍ମସୁରକ୍ଷା ସହିତ ସୁରକ୍ଷା ସେମାନେ।</w:t>
      </w:r>
    </w:p>
    <w:p>
      <w:pPr>
        <w:spacing w:after="100" w:line="276" w:lineRule="auto"/>
      </w:pPr>
      <w:r>
        <w:rPr>
          <w:b/>
          <w:color w:val="26805A"/>
          <w:sz w:val="20"/>
        </w:rPr>
        <w:t xml:space="preserve">Speaker 2 </w:t>
      </w:r>
      <w:r>
        <w:rPr>
          <w:color w:val="787878"/>
          <w:sz w:val="18"/>
        </w:rPr>
        <w:t>[00:23:39.450 - 00:23:40.350]</w:t>
        <w:br/>
      </w:r>
      <w:r>
        <w:rPr>
          <w:sz w:val="21"/>
        </w:rPr>
        <w:t>କଣ ତୁ ଦେଖିଛୁ?</w:t>
      </w:r>
    </w:p>
    <w:p>
      <w:pPr>
        <w:spacing w:after="100" w:line="276" w:lineRule="auto"/>
      </w:pPr>
      <w:r>
        <w:rPr>
          <w:b/>
          <w:color w:val="26805A"/>
          <w:sz w:val="20"/>
        </w:rPr>
        <w:t xml:space="preserve">Speaker 2 </w:t>
      </w:r>
      <w:r>
        <w:rPr>
          <w:color w:val="787878"/>
          <w:sz w:val="18"/>
        </w:rPr>
        <w:t>[00:23:44.570 - 00:23:44.910]</w:t>
        <w:br/>
      </w:r>
      <w:r>
        <w:rPr>
          <w:sz w:val="21"/>
        </w:rPr>
        <w:t>ହଁ।</w:t>
      </w:r>
    </w:p>
    <w:p>
      <w:pPr>
        <w:spacing w:after="100" w:line="276" w:lineRule="auto"/>
      </w:pPr>
      <w:r>
        <w:rPr>
          <w:b/>
          <w:color w:val="1B559B"/>
          <w:sz w:val="20"/>
        </w:rPr>
        <w:t xml:space="preserve">Speaker 3 </w:t>
      </w:r>
      <w:r>
        <w:rPr>
          <w:color w:val="787878"/>
          <w:sz w:val="18"/>
        </w:rPr>
        <w:t>[00:23:46.190 - 00:23:48.090]</w:t>
        <w:br/>
      </w:r>
      <w:r>
        <w:rPr>
          <w:sz w:val="21"/>
        </w:rPr>
        <w:t>ଦୁଇଟା ସକାଳେ ଦୁଇଟା।</w:t>
      </w:r>
    </w:p>
    <w:p>
      <w:pPr>
        <w:spacing w:after="100" w:line="276" w:lineRule="auto"/>
      </w:pPr>
      <w:r>
        <w:rPr>
          <w:b/>
          <w:color w:val="26805A"/>
          <w:sz w:val="20"/>
        </w:rPr>
        <w:t xml:space="preserve">Speaker 2 </w:t>
      </w:r>
      <w:r>
        <w:rPr>
          <w:color w:val="787878"/>
          <w:sz w:val="18"/>
        </w:rPr>
        <w:t>[00:23:48.690 - 00:24:16.050]</w:t>
        <w:br/>
      </w:r>
      <w:r>
        <w:rPr>
          <w:sz w:val="21"/>
        </w:rPr>
        <w:t>ପାଇପାରୁଛନ୍ତି ତ ଯୋଗ୍ୟ ଯୁବତୀ ଏବଂ ସେମାନଙ୍କ ପରିବାର ପାଖରେ ପହଞ୍ଚିବା ପାଇଁ କାର୍ଯ୍ୟକ୍ରମର ପ୍ରସାର ଏବଂ ସମ୍ପ୍ରଦାୟ ସମ୍ପର୍କ କାର୍ଯ୍ୟକଳାପ ପ୍ରଭାବଶାଳୀ ଥିଲା ବୋଲି ଆପଣ ଭାବନ୍ତି? ମାନେ ଯେମିତିକି ଯୋଗ୍ୟ ଯୁବତୀ ଯେଉଁଭଳିଆ ଯୋଜନା ଅଛି ସେମାନଙ୍କ ପରିବାର ପାଖରେ ପହଞ୍ଚିବା ପାଇଁ ଏଇ କାର୍ଯ୍ୟକ୍ରମର ପ୍ରସାର କରିବା କି ଆପଣମାନଙ୍କ ଅଞ୍ଚଳରେ ପହଞ୍ଚିବା କେତେ ପ୍ରଭାବଶାଳୀ ଥିଲା ବୋଲି ଆପଣ ଭାବନ୍ତି?</w:t>
      </w:r>
    </w:p>
    <w:p>
      <w:pPr>
        <w:spacing w:after="100" w:line="276" w:lineRule="auto"/>
      </w:pPr>
      <w:r>
        <w:rPr>
          <w:b/>
          <w:color w:val="1B559B"/>
          <w:sz w:val="20"/>
        </w:rPr>
        <w:t xml:space="preserve">Speaker 3 </w:t>
      </w:r>
      <w:r>
        <w:rPr>
          <w:color w:val="787878"/>
          <w:sz w:val="18"/>
        </w:rPr>
        <w:t>[00:24:17.510 - 00:24:29.830]</w:t>
        <w:br/>
      </w:r>
      <w:r>
        <w:rPr>
          <w:sz w:val="21"/>
        </w:rPr>
        <w:t>ମୁଁ ପ୍ରମୋଦ ସାହୁ ଅଛି। କାହିଁକିନା ଆଗରୁ ସେମିତି କିଛି ନଥିଲା, କିନ୍ତୁ ନିଯୁକ୍ତି ମେଳା ମୋମାନଙ୍କ ପାଇଁ ବହୁତ ଖୁସି ଆଣିପାରିଛି।</w:t>
      </w:r>
    </w:p>
    <w:p>
      <w:pPr>
        <w:spacing w:after="100" w:line="276" w:lineRule="auto"/>
      </w:pPr>
      <w:r>
        <w:rPr>
          <w:b/>
          <w:color w:val="26805A"/>
          <w:sz w:val="20"/>
        </w:rPr>
        <w:t xml:space="preserve">Speaker 2 </w:t>
      </w:r>
      <w:r>
        <w:rPr>
          <w:color w:val="787878"/>
          <w:sz w:val="18"/>
        </w:rPr>
        <w:t>[00:24:31.250 - 00:24:54.690]</w:t>
        <w:br/>
      </w:r>
      <w:r>
        <w:rPr>
          <w:sz w:val="21"/>
        </w:rPr>
        <w:t>ଏମିତି କିଛି ପଦ୍ଧତି ଅଛି ଯେମିତିକି କୌଣସି ଗୋଷ୍ଠୀ ଆପଣଙ୍କ ସେ ଅଞ୍ଚଳରେ କିଛି ଗୋଷ୍ଠୀ ଅଛି ଯୋଉଟାକି ଭଲ ଭାବରେ ସେମାନଙ୍କୁ ବୁଝେଇକି ତାଙ୍କୁ ଆଣିକି ଏଇ କାର୍ଯ୍ୟକ୍ରମରେ ଯୋଉ କରିଥିବେ ଏମିତି କିଛି ଅଛନ୍ତି ମହିଳା ଯୁବତୀମାନେ ଯେମିତି କୁହନ୍ତିନି ଆମର ଏସଏଚଜି ଗ୍ରୁପ ସେମାନେ ଏମିତି କିଛି ଗାଁ ଗାଁ ଯାଇକି ଝିଅମାନଙ୍କୁ ବୁଝେଇବା ଶିଖେଇକି ତାଙ୍କୁ ବୁଝେଇକି ଆଣିବା। କୋକନବାଡି ଦିଦି ଆଶିଷ ଦିଦି ଏମାନେ ସବୁ ଯାଇକି ବୁଝାନ୍ତି କରି।</w:t>
      </w:r>
    </w:p>
    <w:p>
      <w:pPr>
        <w:spacing w:after="100" w:line="276" w:lineRule="auto"/>
      </w:pPr>
      <w:r>
        <w:rPr>
          <w:b/>
          <w:color w:val="1B559B"/>
          <w:sz w:val="20"/>
        </w:rPr>
        <w:t xml:space="preserve">Speaker 3 </w:t>
      </w:r>
      <w:r>
        <w:rPr>
          <w:color w:val="787878"/>
          <w:sz w:val="18"/>
        </w:rPr>
        <w:t>[00:24:54.390 - 00:25:06.310]</w:t>
        <w:br/>
      </w:r>
      <w:r>
        <w:rPr>
          <w:sz w:val="21"/>
        </w:rPr>
        <w:t>ଏସଏସଜି ଗ୍ରୁପ, ଅଙ୍ଗନବାଡି, ଏମାନଙ୍କ ମଧ୍ୟରେ ଆଶା ଦିଦି, ଏମାନଙ୍କର ମଧ୍ୟ ଯୋଗଦାନ ରହିଛି।</w:t>
      </w:r>
    </w:p>
    <w:p>
      <w:pPr>
        <w:spacing w:after="100" w:line="276" w:lineRule="auto"/>
      </w:pPr>
      <w:r>
        <w:rPr>
          <w:b/>
          <w:color w:val="26805A"/>
          <w:sz w:val="20"/>
        </w:rPr>
        <w:t xml:space="preserve">Speaker 2 </w:t>
      </w:r>
      <w:r>
        <w:rPr>
          <w:color w:val="787878"/>
          <w:sz w:val="18"/>
        </w:rPr>
        <w:t>[00:24:55.370 - 00:24:56.490]</w:t>
        <w:br/>
      </w:r>
      <w:r>
        <w:rPr>
          <w:sz w:val="21"/>
        </w:rPr>
        <w:t>କରନ୍ତି।</w:t>
      </w:r>
    </w:p>
    <w:p>
      <w:pPr>
        <w:spacing w:after="100" w:line="276" w:lineRule="auto"/>
      </w:pPr>
      <w:r>
        <w:rPr>
          <w:b/>
          <w:color w:val="26805A"/>
          <w:sz w:val="20"/>
        </w:rPr>
        <w:t xml:space="preserve">Speaker 2 </w:t>
      </w:r>
      <w:r>
        <w:rPr>
          <w:color w:val="787878"/>
          <w:sz w:val="18"/>
        </w:rPr>
        <w:t>[00:25:06.550 - 00:25:07.030]</w:t>
        <w:br/>
      </w:r>
      <w:r>
        <w:rPr>
          <w:sz w:val="21"/>
        </w:rPr>
        <w:t>ଆଜ୍ଞା।</w:t>
      </w:r>
    </w:p>
    <w:p>
      <w:pPr>
        <w:spacing w:after="100" w:line="276" w:lineRule="auto"/>
      </w:pPr>
      <w:r>
        <w:rPr>
          <w:b/>
          <w:color w:val="26805A"/>
          <w:sz w:val="20"/>
        </w:rPr>
        <w:t xml:space="preserve">Speaker 2 </w:t>
      </w:r>
      <w:r>
        <w:rPr>
          <w:color w:val="787878"/>
          <w:sz w:val="18"/>
        </w:rPr>
        <w:t>[00:25:07.850 - 00:25:31.670]</w:t>
        <w:br/>
      </w:r>
      <w:r>
        <w:rPr>
          <w:sz w:val="21"/>
        </w:rPr>
        <w:t>ଅଂଶଗ୍ରହଣ କରିଥିବା ଯୁବତୀମାନଙ୍କୁ ଦେଖିଲେ ସେମାନଙ୍କ ମାନେ ବାହାରେ ଯାଇ ନିଷ୍ପତ୍ତି ହାସଲ କରିବା ନିଷ୍ପତ୍ତି ନେଲେ କି ନାହିଁ ତାହା କେଉଁ ପ୍ରକାର କାରଣଗୁଡ଼ିକ ପ୍ରଭାବିତ କରିଥିଲା? ମାନେ ଆପଣ ଯେଉଁ ଏହି ପ୍ରୋଗ୍ରାମ ମାଧ୍ୟମରେ ସେମାନେ ତ ସେମାନେ ଯିବେ କି ନାହିଁ କେମିତି ନିଷ୍ପତ୍ତି ନେଲେ କି ସେମାନେ ଯାଉଛନ୍ତି କି ନାହିଁ ତ ଆପଣମାନଙ୍କର ଭୂମିକା କ'ଣ ଆପଣମାନେ କେମିତି ଜାଣନ୍ତି?</w:t>
      </w:r>
    </w:p>
    <w:p>
      <w:pPr>
        <w:spacing w:after="100" w:line="276" w:lineRule="auto"/>
      </w:pPr>
      <w:r>
        <w:rPr>
          <w:b/>
          <w:color w:val="1B559B"/>
          <w:sz w:val="20"/>
        </w:rPr>
        <w:t xml:space="preserve">Speaker 3 </w:t>
      </w:r>
      <w:r>
        <w:rPr>
          <w:color w:val="787878"/>
          <w:sz w:val="18"/>
        </w:rPr>
        <w:t>[00:25:33.310 - 00:25:40.230]</w:t>
        <w:br/>
      </w:r>
      <w:r>
        <w:rPr>
          <w:sz w:val="21"/>
        </w:rPr>
        <w:t>ଆମମାନଙ୍କୁ ବହୁତ ସୁବିଧା, ଆମେ କେବା ସଫେଇ ବ୍ଲକ ତରଫରୁ।</w:t>
      </w:r>
    </w:p>
    <w:p>
      <w:pPr>
        <w:spacing w:after="100" w:line="276" w:lineRule="auto"/>
      </w:pPr>
      <w:r>
        <w:rPr>
          <w:b/>
          <w:color w:val="26805A"/>
          <w:sz w:val="20"/>
        </w:rPr>
        <w:t xml:space="preserve">Speaker 2 </w:t>
      </w:r>
      <w:r>
        <w:rPr>
          <w:color w:val="787878"/>
          <w:sz w:val="18"/>
        </w:rPr>
        <w:t>[00:25:41.710 - 00:25:42.210]</w:t>
        <w:br/>
      </w:r>
      <w:r>
        <w:rPr>
          <w:sz w:val="21"/>
        </w:rPr>
        <w:t>ହୁଁ।</w:t>
      </w:r>
    </w:p>
    <w:p>
      <w:pPr>
        <w:spacing w:after="100" w:line="276" w:lineRule="auto"/>
      </w:pPr>
      <w:r>
        <w:rPr>
          <w:b/>
          <w:color w:val="1B559B"/>
          <w:sz w:val="20"/>
        </w:rPr>
        <w:t xml:space="preserve">Speaker 3 </w:t>
      </w:r>
      <w:r>
        <w:rPr>
          <w:color w:val="787878"/>
          <w:sz w:val="18"/>
        </w:rPr>
        <w:t>[00:25:42.210 - 00:25:51.890]</w:t>
        <w:br/>
      </w:r>
      <w:r>
        <w:rPr>
          <w:sz w:val="21"/>
        </w:rPr>
        <w:t>ବିଜ୍ଞପ୍ତି ଜାରି କରନ୍ତି, ତ ଆମେ ତାଙ୍କୁ ଆମର କର୍ମଚାରୀ ଜଣେଇ ସେଥିରେ।</w:t>
      </w:r>
    </w:p>
    <w:p>
      <w:pPr>
        <w:spacing w:after="100" w:line="276" w:lineRule="auto"/>
      </w:pPr>
      <w:r>
        <w:rPr>
          <w:b/>
          <w:color w:val="26805A"/>
          <w:sz w:val="20"/>
        </w:rPr>
        <w:t xml:space="preserve">Speaker 2 </w:t>
      </w:r>
      <w:r>
        <w:rPr>
          <w:color w:val="787878"/>
          <w:sz w:val="18"/>
        </w:rPr>
        <w:t>[00:25:50.450 - 00:25:50.870]</w:t>
        <w:br/>
      </w:r>
      <w:r>
        <w:rPr>
          <w:sz w:val="21"/>
        </w:rPr>
        <w:t>ହଁ।</w:t>
      </w:r>
    </w:p>
    <w:p>
      <w:pPr>
        <w:spacing w:after="100" w:line="276" w:lineRule="auto"/>
      </w:pPr>
      <w:r>
        <w:rPr>
          <w:b/>
          <w:color w:val="1B559B"/>
          <w:sz w:val="20"/>
        </w:rPr>
        <w:t xml:space="preserve">Speaker 3 </w:t>
      </w:r>
      <w:r>
        <w:rPr>
          <w:color w:val="787878"/>
          <w:sz w:val="18"/>
        </w:rPr>
        <w:t>[00:25:52.890 - 00:25:57.870]</w:t>
        <w:br/>
      </w:r>
      <w:r>
        <w:rPr>
          <w:sz w:val="21"/>
        </w:rPr>
        <w:t>ସଜ କରି ସମସ୍ତଙ୍କ ପାଖରେ ଗାଁରେ ସମସ୍ତଙ୍କୁ ଜଣେଇ।</w:t>
      </w:r>
    </w:p>
    <w:p>
      <w:pPr>
        <w:spacing w:after="100" w:line="276" w:lineRule="auto"/>
      </w:pPr>
      <w:r>
        <w:rPr>
          <w:b/>
          <w:color w:val="1B559B"/>
          <w:sz w:val="20"/>
        </w:rPr>
        <w:t xml:space="preserve">Speaker 3 </w:t>
      </w:r>
      <w:r>
        <w:rPr>
          <w:color w:val="787878"/>
          <w:sz w:val="18"/>
        </w:rPr>
        <w:t>[00:25:59.570 - 00:26:00.190]</w:t>
        <w:br/>
      </w:r>
      <w:r>
        <w:rPr>
          <w:sz w:val="21"/>
        </w:rPr>
        <w:t>ଠିକ୍ ଅଛି।</w:t>
      </w:r>
    </w:p>
    <w:p>
      <w:pPr>
        <w:spacing w:after="100" w:line="276" w:lineRule="auto"/>
      </w:pPr>
      <w:r>
        <w:rPr>
          <w:b/>
          <w:color w:val="26805A"/>
          <w:sz w:val="20"/>
        </w:rPr>
        <w:t xml:space="preserve">Speaker 2 </w:t>
      </w:r>
      <w:r>
        <w:rPr>
          <w:color w:val="787878"/>
          <w:sz w:val="18"/>
        </w:rPr>
        <w:t>[00:26:00.790 - 00:26:26.130]</w:t>
        <w:br/>
      </w:r>
      <w:r>
        <w:rPr>
          <w:sz w:val="21"/>
        </w:rPr>
        <w:t>ଏଇ ପ୍ରୋଗ୍ରାମ ମାଧ୍ୟମରେ ଯୁବତୀମାନେ ସାଧାରଣତଃ ଅଂଶଗ୍ରହଣ ବନ୍ଦ କରିଥିଲେ ନ ଯିବାକୁ ନିଷ୍ପତ୍ତି ନେଇଥିଲେ କି ଏମିତି କିଛି ଲୋକ ଅଛନ୍ତି ଯେଉଁମାନେ କି ଏଇ ପ୍ରୋଗ୍ରାମ ମାଧ୍ୟମରେ ଟ୍ରେନିଂ ନ କରିକି ସେମାନେ ଲୋକକୁ ଆପଣ ସେମାନେ ଟ୍ରେନିଂକୁ ଅଧା ଆସିକି ପଳେଇଥିବେ ଆଉ ଟ୍ରେନିଂ ଯିବେନି କି ଏମିତି କିଛି ଲୋକ ଅଛନ୍ତି ଯେଉଁମାନେ ଟ୍ରେନିଂ ନେଇସାରିଲା ପରେ ବାହାରକୁ ଯିବେନି ବୋଲି ନିଷ୍ପତ୍ତି ନେଇଛନ୍ତି ସେମାନଙ୍କୁ ଆପଣ କେମିତି ବୁଝାନ୍ତି?</w:t>
      </w:r>
    </w:p>
    <w:p>
      <w:pPr>
        <w:spacing w:after="100" w:line="276" w:lineRule="auto"/>
      </w:pPr>
      <w:r>
        <w:rPr>
          <w:b/>
          <w:color w:val="1B559B"/>
          <w:sz w:val="20"/>
        </w:rPr>
        <w:t xml:space="preserve">Speaker 3 </w:t>
      </w:r>
      <w:r>
        <w:rPr>
          <w:color w:val="787878"/>
          <w:sz w:val="18"/>
        </w:rPr>
        <w:t>[00:26:27.090 - 00:26:54.750]</w:t>
        <w:br/>
      </w:r>
      <w:r>
        <w:rPr>
          <w:sz w:val="21"/>
        </w:rPr>
        <w:t>ଏଇଟା ସମସ୍ତଙ୍କର ସମସ୍ୟା। ଟ୍ରେନିଂ ନେଇ ସାରିବା ପରେ ମଧ୍ୟ ତାଙ୍କର ମନୋଭାବ ପରିବର୍ତ୍ତନ ହେଉନାହିଁ। ବାହାରକୁ କେମିତି କଣ ହେବ? ଆମେ ଟ୍ରେନିଂ ନେଲୁ କିନ୍ତୁ ସେମିତିକା ହେବ। ଆମେ ନିଜେ ଯେ ପ୍ରଥମ ନିଯୁକ୍ତି ଯେଉଁମାନେ ପାଇଛନ୍ତି, ତ ସେମାନଙ୍କର ଉଦାହରଣ ଦେଖାଇ କିମ୍ବା ସେମାନଙ୍କ ସହିତ କଥାବାର୍ତ୍ତା କରି ଯେ ଆପଣ ଗଲେ ଭଲ ହେବ।</w:t>
      </w:r>
    </w:p>
    <w:p>
      <w:pPr>
        <w:spacing w:after="100" w:line="276" w:lineRule="auto"/>
      </w:pPr>
      <w:r>
        <w:rPr>
          <w:b/>
          <w:color w:val="26805A"/>
          <w:sz w:val="20"/>
        </w:rPr>
        <w:t xml:space="preserve">Speaker 2 </w:t>
      </w:r>
      <w:r>
        <w:rPr>
          <w:color w:val="787878"/>
          <w:sz w:val="18"/>
        </w:rPr>
        <w:t>[00:26:54.750 - 00:26:55.030]</w:t>
        <w:br/>
      </w:r>
      <w:r>
        <w:rPr>
          <w:sz w:val="21"/>
        </w:rPr>
        <w:t>ହୁଁ।</w:t>
      </w:r>
    </w:p>
    <w:p>
      <w:pPr>
        <w:spacing w:after="100" w:line="276" w:lineRule="auto"/>
      </w:pPr>
      <w:r>
        <w:rPr>
          <w:b/>
          <w:color w:val="1B559B"/>
          <w:sz w:val="20"/>
        </w:rPr>
        <w:t xml:space="preserve">Speaker 3 </w:t>
      </w:r>
      <w:r>
        <w:rPr>
          <w:color w:val="787878"/>
          <w:sz w:val="18"/>
        </w:rPr>
        <w:t>[00:26:55.230 - 00:27:04.910]</w:t>
        <w:br/>
      </w:r>
      <w:r>
        <w:rPr>
          <w:sz w:val="21"/>
        </w:rPr>
        <w:t>ବୁଝନ୍ତୁ, ସେ ବୁଝେଇଲେ ତାଙ୍କର ବେଶୀ ପ୍ରଶ୍ନଟା ତାଙ୍କର ଆସୁଛି ଆମେ ମଧ୍ୟ।</w:t>
      </w:r>
    </w:p>
    <w:p>
      <w:pPr>
        <w:spacing w:after="100" w:line="276" w:lineRule="auto"/>
      </w:pPr>
      <w:r>
        <w:rPr>
          <w:b/>
          <w:color w:val="1B559B"/>
          <w:sz w:val="20"/>
        </w:rPr>
        <w:t xml:space="preserve">Speaker 3 </w:t>
      </w:r>
      <w:r>
        <w:rPr>
          <w:color w:val="787878"/>
          <w:sz w:val="18"/>
        </w:rPr>
        <w:t>[00:27:06.330 - 00:27:13.330]</w:t>
        <w:br/>
      </w:r>
      <w:r>
        <w:rPr>
          <w:sz w:val="21"/>
        </w:rPr>
        <w:t>ସମାଧାନ କରିବା ପାଇଁ ଚେଷ୍ଟା କରୁ। ଆମ ଦ୍ଵାରା ଯେତିକି ହେଇପାରୁଛି, ସେତିକି ଟ୍ରେନିଂ ଦେଉଛୁ।</w:t>
      </w:r>
    </w:p>
    <w:p>
      <w:pPr>
        <w:spacing w:after="100" w:line="276" w:lineRule="auto"/>
      </w:pPr>
      <w:r>
        <w:rPr>
          <w:b/>
          <w:color w:val="1B559B"/>
          <w:sz w:val="20"/>
        </w:rPr>
        <w:t xml:space="preserve">Speaker 3 </w:t>
      </w:r>
      <w:r>
        <w:rPr>
          <w:color w:val="787878"/>
          <w:sz w:val="18"/>
        </w:rPr>
        <w:t>[00:27:14.630 - 00:27:17.270]</w:t>
        <w:br/>
      </w:r>
      <w:r>
        <w:rPr>
          <w:sz w:val="21"/>
        </w:rPr>
        <w:t>স্টাফ।</w:t>
      </w:r>
    </w:p>
    <w:p>
      <w:pPr>
        <w:spacing w:after="100" w:line="276" w:lineRule="auto"/>
      </w:pPr>
      <w:r>
        <w:rPr>
          <w:b/>
          <w:color w:val="26805A"/>
          <w:sz w:val="20"/>
        </w:rPr>
        <w:t xml:space="preserve">Speaker 2 </w:t>
      </w:r>
      <w:r>
        <w:rPr>
          <w:color w:val="787878"/>
          <w:sz w:val="18"/>
        </w:rPr>
        <w:t>[00:27:15.430 - 00:27:23.950]</w:t>
        <w:br/>
      </w:r>
      <w:r>
        <w:rPr>
          <w:sz w:val="21"/>
        </w:rPr>
        <w:t>ମାନେ, ତାଙ୍କର ମୁଖ୍ୟ କାରଣଟା କ'ଣ ଥାଏ ଯେ ମାନେ ଟ୍ରେନିଂ ନେବା ପରେ ବି ସେମାନେ ଚାହାନ୍ତି ନାହିଁ ଆମେ ଯିବୁନି? ଏମିତି କିଛି ଗୋଟେ ମୁଖ୍ୟ କାରଣ ଅଛି ଯେଉଁଥିପାଇଁ ସେମାନେ ଯାଆନ୍ତି ନାହିଁ।</w:t>
      </w:r>
    </w:p>
    <w:p>
      <w:pPr>
        <w:spacing w:after="100" w:line="276" w:lineRule="auto"/>
      </w:pPr>
      <w:r>
        <w:rPr>
          <w:b/>
          <w:color w:val="1B559B"/>
          <w:sz w:val="20"/>
        </w:rPr>
        <w:t xml:space="preserve">Speaker 3 </w:t>
      </w:r>
      <w:r>
        <w:rPr>
          <w:color w:val="787878"/>
          <w:sz w:val="18"/>
        </w:rPr>
        <w:t>[00:27:27.190 - 00:27:28.130]</w:t>
        <w:br/>
      </w:r>
      <w:r>
        <w:rPr>
          <w:sz w:val="21"/>
        </w:rPr>
        <w:t>ସେ କାରଣ।</w:t>
      </w:r>
    </w:p>
    <w:p>
      <w:pPr>
        <w:spacing w:after="100" w:line="276" w:lineRule="auto"/>
      </w:pPr>
      <w:r>
        <w:rPr>
          <w:b/>
          <w:color w:val="1B559B"/>
          <w:sz w:val="20"/>
        </w:rPr>
        <w:t xml:space="preserve">Speaker 3 </w:t>
      </w:r>
      <w:r>
        <w:rPr>
          <w:color w:val="787878"/>
          <w:sz w:val="18"/>
        </w:rPr>
        <w:t>[00:27:30.690 - 00:27:33.150]</w:t>
        <w:br/>
      </w:r>
      <w:r>
        <w:rPr>
          <w:sz w:val="21"/>
        </w:rPr>
        <w:t>ଏମିତିକା ତ ମୁଖ୍ୟ କାରଣ।</w:t>
      </w:r>
    </w:p>
    <w:p>
      <w:pPr>
        <w:spacing w:after="100" w:line="276" w:lineRule="auto"/>
      </w:pPr>
      <w:r>
        <w:rPr>
          <w:b/>
          <w:color w:val="1B559B"/>
          <w:sz w:val="20"/>
        </w:rPr>
        <w:t xml:space="preserve">Speaker 3 </w:t>
      </w:r>
      <w:r>
        <w:rPr>
          <w:color w:val="787878"/>
          <w:sz w:val="18"/>
        </w:rPr>
        <w:t>[00:27:34.710 - 00:27:38.730]</w:t>
        <w:br/>
      </w:r>
      <w:r>
        <w:rPr>
          <w:sz w:val="21"/>
        </w:rPr>
        <w:t>ଖାଇକି ବାହାର ଜାଗାରେ ରହିବା।</w:t>
      </w:r>
    </w:p>
    <w:p>
      <w:pPr>
        <w:spacing w:after="100" w:line="276" w:lineRule="auto"/>
      </w:pPr>
      <w:r>
        <w:rPr>
          <w:b/>
          <w:color w:val="26805A"/>
          <w:sz w:val="20"/>
        </w:rPr>
        <w:t xml:space="preserve">Speaker 2 </w:t>
      </w:r>
      <w:r>
        <w:rPr>
          <w:color w:val="787878"/>
          <w:sz w:val="18"/>
        </w:rPr>
        <w:t>[00:27:40.610 - 00:27:45.750]</w:t>
        <w:br/>
      </w:r>
      <w:r>
        <w:rPr>
          <w:sz w:val="21"/>
        </w:rPr>
        <w:t>ଯିବା ପାଇଁ ସେମାନେ ରାଜି ହୁଅନ୍ତିନି।</w:t>
      </w:r>
    </w:p>
    <w:p>
      <w:pPr>
        <w:spacing w:after="100" w:line="276" w:lineRule="auto"/>
      </w:pPr>
      <w:r>
        <w:rPr>
          <w:b/>
          <w:color w:val="1B559B"/>
          <w:sz w:val="20"/>
        </w:rPr>
        <w:t xml:space="preserve">Speaker 3 </w:t>
      </w:r>
      <w:r>
        <w:rPr>
          <w:color w:val="787878"/>
          <w:sz w:val="18"/>
        </w:rPr>
        <w:t>[00:27:40.650 - 00:27:43.070]</w:t>
        <w:br/>
      </w:r>
      <w:r>
        <w:rPr>
          <w:sz w:val="21"/>
        </w:rPr>
        <w:t>ଟ୍ରେନିଂ।</w:t>
      </w:r>
    </w:p>
    <w:p>
      <w:pPr>
        <w:spacing w:after="100" w:line="276" w:lineRule="auto"/>
      </w:pPr>
      <w:r>
        <w:rPr>
          <w:b/>
          <w:color w:val="1B559B"/>
          <w:sz w:val="20"/>
        </w:rPr>
        <w:t xml:space="preserve">Speaker 3 </w:t>
      </w:r>
      <w:r>
        <w:rPr>
          <w:color w:val="787878"/>
          <w:sz w:val="18"/>
        </w:rPr>
        <w:t>[00:27:46.210 - 00:27:46.650]</w:t>
        <w:br/>
      </w:r>
      <w:r>
        <w:rPr>
          <w:sz w:val="21"/>
        </w:rPr>
        <w:t>ହଁ।</w:t>
      </w:r>
    </w:p>
    <w:p>
      <w:pPr>
        <w:spacing w:after="100" w:line="276" w:lineRule="auto"/>
      </w:pPr>
      <w:r>
        <w:rPr>
          <w:b/>
          <w:color w:val="26805A"/>
          <w:sz w:val="20"/>
        </w:rPr>
        <w:t xml:space="preserve">Speaker 2 </w:t>
      </w:r>
      <w:r>
        <w:rPr>
          <w:color w:val="787878"/>
          <w:sz w:val="18"/>
        </w:rPr>
        <w:t>[00:27:47.330 - 00:27:52.930]</w:t>
        <w:br/>
      </w:r>
      <w:r>
        <w:rPr>
          <w:sz w:val="21"/>
        </w:rPr>
        <w:t>ଆଚ୍ଛା, ଠିକ୍ ଅଛି। ଆପଣ କ'ଣ ଆପଣଙ୍କ ଅଞ୍ଚଳରେ ଏପରି କୌଣସି ପରିବର୍ତ୍ତନ ଦେଖିଛନ୍ତି?</w:t>
      </w:r>
    </w:p>
    <w:p>
      <w:pPr>
        <w:spacing w:after="100" w:line="276" w:lineRule="auto"/>
      </w:pPr>
      <w:r>
        <w:rPr>
          <w:b/>
          <w:color w:val="26805A"/>
          <w:sz w:val="20"/>
        </w:rPr>
        <w:t xml:space="preserve">Speaker 2 </w:t>
      </w:r>
      <w:r>
        <w:rPr>
          <w:color w:val="787878"/>
          <w:sz w:val="18"/>
        </w:rPr>
        <w:t>[00:27:56.270 - 00:28:13.770]</w:t>
        <w:br/>
      </w:r>
      <w:r>
        <w:rPr>
          <w:sz w:val="21"/>
        </w:rPr>
        <w:t>ଦେଖିଛନ୍ତି ଏହି କାର୍ଯ୍ୟକ୍ରମ କି ଏହି ପ୍ରୋଗ୍ରାମ ସହିତ ଜଡିତ ହୋଇପାରେ ବୋଲି ବିଶ୍ୱାସ କରନ୍ତି? ମାନେ ଏମିତି କିଛି ଆପଣ ଦେଖିଛନ୍ତି ଆପଣଙ୍କ ଏରିଆରେ ଘଟିଛି ଯେ ସେଇଟା କି ଏଇ ପ୍ରୋଗ୍ରାମ ମାଧ୍ୟମରେ ହିଁ ଯଦି ମାନେ ତାକୁ ଜଡିତ ମାନେ ଅଛନ୍ତି ବୋଲି ଆପଣ ବିଶ୍ୱାସ କରନ୍ତି ଯେ ଏଇ ପ୍ରୋଗ୍ରାମରେ ହିଁ ଜଡିତ ହେଇପାରିବ ଏଇଭଳିଆ ପ୍ରୋଗ୍ରାମ?</w:t>
      </w:r>
    </w:p>
    <w:p>
      <w:pPr>
        <w:spacing w:after="100" w:line="276" w:lineRule="auto"/>
      </w:pPr>
      <w:r>
        <w:rPr>
          <w:b/>
          <w:color w:val="1B559B"/>
          <w:sz w:val="20"/>
        </w:rPr>
        <w:t xml:space="preserve">Speaker 3 </w:t>
      </w:r>
      <w:r>
        <w:rPr>
          <w:color w:val="787878"/>
          <w:sz w:val="18"/>
        </w:rPr>
        <w:t>[00:28:16.030 - 00:28:18.910]</w:t>
        <w:br/>
      </w:r>
      <w:r>
        <w:rPr>
          <w:sz w:val="21"/>
        </w:rPr>
        <w:t>ஆ, சரி.</w:t>
      </w:r>
    </w:p>
    <w:p>
      <w:pPr>
        <w:spacing w:after="100" w:line="276" w:lineRule="auto"/>
      </w:pPr>
      <w:r>
        <w:rPr>
          <w:b/>
          <w:color w:val="26805A"/>
          <w:sz w:val="20"/>
        </w:rPr>
        <w:t xml:space="preserve">Speaker 2 </w:t>
      </w:r>
      <w:r>
        <w:rPr>
          <w:color w:val="787878"/>
          <w:sz w:val="18"/>
        </w:rPr>
        <w:t>[00:28:18.910 - 00:28:32.970]</w:t>
        <w:br/>
      </w:r>
      <w:r>
        <w:rPr>
          <w:sz w:val="21"/>
        </w:rPr>
        <w:t>ମାନେ ଏଇଟା ଗୋଟେ କର୍ମ ନିଯୁକ୍ତି ମେଳା ହେଉଛି କିନ୍ତୁ ସେଇଭଳିଆ ଏମିତି କିଛି ପ୍ରୋଗ୍ରାମ ଆପଣଙ୍କ ଏରିଆରେ କେହି ଲୋକ ଥିବେ କି ଗୋଟେ ଗୋଷ୍ଠୀ ଥିବ କି ଏଠି କାମ କେମିତି ଲୋକମାନଙ୍କୁ ଯୋଗାଇ ପାରୁଥିବେ ଏମିତି କିଛି ଆପଣଙ୍କର ଘଟିଛି ଯୋଉଟାକି ଆପଣ ଭାବୁଛନ୍ତି କି ଏଇ ପ୍ରୋଗ୍ରାମ ମାଧ୍ୟମରେ ଯଦି କରାଯିବ ତାହେଲେ ଆଉ ଟିକେ ଅଧିକ ଉନ୍ନତି ହେବ।</w:t>
      </w:r>
    </w:p>
    <w:p>
      <w:pPr>
        <w:spacing w:after="100" w:line="276" w:lineRule="auto"/>
      </w:pPr>
      <w:r>
        <w:rPr>
          <w:b/>
          <w:color w:val="1B559B"/>
          <w:sz w:val="20"/>
        </w:rPr>
        <w:t xml:space="preserve">Speaker 3 </w:t>
      </w:r>
      <w:r>
        <w:rPr>
          <w:color w:val="787878"/>
          <w:sz w:val="18"/>
        </w:rPr>
        <w:t>[00:28:33.870 - 00:28:35.370]</w:t>
        <w:br/>
      </w:r>
      <w:r>
        <w:rPr>
          <w:sz w:val="21"/>
        </w:rPr>
        <w:t>ନାହିଁ ସାର୍।</w:t>
      </w:r>
    </w:p>
    <w:p>
      <w:pPr>
        <w:spacing w:after="100" w:line="276" w:lineRule="auto"/>
      </w:pPr>
      <w:r>
        <w:rPr>
          <w:b/>
          <w:color w:val="26805A"/>
          <w:sz w:val="20"/>
        </w:rPr>
        <w:t xml:space="preserve">Speaker 2 </w:t>
      </w:r>
      <w:r>
        <w:rPr>
          <w:color w:val="787878"/>
          <w:sz w:val="18"/>
        </w:rPr>
        <w:t>[00:28:35.310 - 00:28:36.050]</w:t>
        <w:br/>
      </w:r>
      <w:r>
        <w:rPr>
          <w:sz w:val="21"/>
        </w:rPr>
        <w:t>ନାହିଁ।</w:t>
      </w:r>
    </w:p>
    <w:p>
      <w:pPr>
        <w:spacing w:after="100" w:line="276" w:lineRule="auto"/>
      </w:pPr>
      <w:r>
        <w:rPr>
          <w:b/>
          <w:color w:val="1B559B"/>
          <w:sz w:val="20"/>
        </w:rPr>
        <w:t xml:space="preserve">Speaker 3 </w:t>
      </w:r>
      <w:r>
        <w:rPr>
          <w:color w:val="787878"/>
          <w:sz w:val="18"/>
        </w:rPr>
        <w:t>[00:28:36.030 - 00:28:36.530]</w:t>
        <w:br/>
      </w:r>
      <w:r>
        <w:rPr>
          <w:sz w:val="21"/>
        </w:rPr>
        <w:t>ହେନ୍ତା।</w:t>
      </w:r>
    </w:p>
    <w:p>
      <w:pPr>
        <w:spacing w:after="100" w:line="276" w:lineRule="auto"/>
      </w:pPr>
      <w:r>
        <w:rPr>
          <w:b/>
          <w:color w:val="26805A"/>
          <w:sz w:val="20"/>
        </w:rPr>
        <w:t xml:space="preserve">Speaker 2 </w:t>
      </w:r>
      <w:r>
        <w:rPr>
          <w:color w:val="787878"/>
          <w:sz w:val="18"/>
        </w:rPr>
        <w:t>[00:28:37.210 - 00:28:42.350]</w:t>
        <w:br/>
      </w:r>
      <w:r>
        <w:rPr>
          <w:sz w:val="21"/>
        </w:rPr>
        <w:t>ଆଜ୍ଞା କୁହନ୍ତୁ, ଆପଣଙ୍କ ମୋତେ କୁହନ୍ତୁ ଆପଣଙ୍କ ଅଞ୍ଚଳ ମଧ୍ୟରେ।</w:t>
      </w:r>
    </w:p>
    <w:p>
      <w:pPr>
        <w:spacing w:after="100" w:line="276" w:lineRule="auto"/>
      </w:pPr>
      <w:r>
        <w:rPr>
          <w:b/>
          <w:color w:val="26805A"/>
          <w:sz w:val="20"/>
        </w:rPr>
        <w:t xml:space="preserve">Speaker 2 </w:t>
      </w:r>
      <w:r>
        <w:rPr>
          <w:color w:val="787878"/>
          <w:sz w:val="18"/>
        </w:rPr>
        <w:t>[00:28:45.130 - 00:28:45.470]</w:t>
        <w:br/>
      </w:r>
      <w:r>
        <w:rPr>
          <w:sz w:val="21"/>
        </w:rPr>
        <w:t>ଅଛି।</w:t>
      </w:r>
    </w:p>
    <w:p>
      <w:pPr>
        <w:spacing w:after="100" w:line="276" w:lineRule="auto"/>
      </w:pPr>
      <w:r>
        <w:rPr>
          <w:b/>
          <w:color w:val="26805A"/>
          <w:sz w:val="20"/>
        </w:rPr>
        <w:t xml:space="preserve">Speaker 2 </w:t>
      </w:r>
      <w:r>
        <w:rPr>
          <w:color w:val="787878"/>
          <w:sz w:val="18"/>
        </w:rPr>
        <w:t>[00:28:47.250 - 00:28:52.370]</w:t>
        <w:br/>
      </w:r>
      <w:r>
        <w:rPr>
          <w:sz w:val="21"/>
        </w:rPr>
        <w:t>ଅଞ୍ଚଳ ମଧ୍ୟରେ ପ୍ରୋଗ୍ରାମ କେତେ ସୂକ୍ଷ୍ମ ଭାବରେ କାର୍ଯ୍ୟକାରୀ ହୋଇଥିଲା।</w:t>
      </w:r>
    </w:p>
    <w:p>
      <w:pPr>
        <w:spacing w:after="100" w:line="276" w:lineRule="auto"/>
      </w:pPr>
      <w:r>
        <w:rPr>
          <w:b/>
          <w:color w:val="26805A"/>
          <w:sz w:val="20"/>
        </w:rPr>
        <w:t xml:space="preserve">Speaker 2 </w:t>
      </w:r>
      <w:r>
        <w:rPr>
          <w:color w:val="787878"/>
          <w:sz w:val="18"/>
        </w:rPr>
        <w:t>[00:28:55.230 - 00:29:00.130]</w:t>
        <w:br/>
      </w:r>
      <w:r>
        <w:rPr>
          <w:sz w:val="21"/>
        </w:rPr>
        <w:t>ମାନେ ଆପଣଙ୍କ ଅଞ୍ଚଳରେ ଏହି ପ୍ରୋଗ୍ରାମଟି କେତେ ଭଲ ଭାବରେ କାର୍ଯ୍ୟକାରୀ ହୋଇଛି?</w:t>
      </w:r>
    </w:p>
    <w:p>
      <w:pPr>
        <w:spacing w:after="100" w:line="276" w:lineRule="auto"/>
      </w:pPr>
      <w:r>
        <w:rPr>
          <w:b/>
          <w:color w:val="1B559B"/>
          <w:sz w:val="20"/>
        </w:rPr>
        <w:t xml:space="preserve">Speaker 3 </w:t>
      </w:r>
      <w:r>
        <w:rPr>
          <w:color w:val="787878"/>
          <w:sz w:val="18"/>
        </w:rPr>
        <w:t>[00:29:01.710 - 00:29:07.290]</w:t>
        <w:br/>
      </w:r>
      <w:r>
        <w:rPr>
          <w:sz w:val="21"/>
        </w:rPr>
        <w:t>କଥାବାର୍ତ୍ତା କାର୍ଯ୍ୟକାରୀ ହେଇଛି ଯୋଉ ପାଞ୍ଚଟାରେ।</w:t>
      </w:r>
    </w:p>
    <w:p>
      <w:pPr>
        <w:spacing w:after="100" w:line="276" w:lineRule="auto"/>
      </w:pPr>
      <w:r>
        <w:rPr>
          <w:b/>
          <w:color w:val="26805A"/>
          <w:sz w:val="20"/>
        </w:rPr>
        <w:t xml:space="preserve">Speaker 2 </w:t>
      </w:r>
      <w:r>
        <w:rPr>
          <w:color w:val="787878"/>
          <w:sz w:val="18"/>
        </w:rPr>
        <w:t>[00:29:08.290 - 00:29:08.790]</w:t>
        <w:br/>
      </w:r>
      <w:r>
        <w:rPr>
          <w:sz w:val="21"/>
        </w:rPr>
        <w:t>ହଁ।</w:t>
      </w:r>
    </w:p>
    <w:p>
      <w:pPr>
        <w:spacing w:after="100" w:line="276" w:lineRule="auto"/>
      </w:pPr>
      <w:r>
        <w:rPr>
          <w:b/>
          <w:color w:val="1B559B"/>
          <w:sz w:val="20"/>
        </w:rPr>
        <w:t xml:space="preserve">Speaker 3 </w:t>
      </w:r>
      <w:r>
        <w:rPr>
          <w:color w:val="787878"/>
          <w:sz w:val="18"/>
        </w:rPr>
        <w:t>[00:29:09.190 - 00:29:09.770]</w:t>
        <w:br/>
      </w:r>
      <w:r>
        <w:rPr>
          <w:sz w:val="21"/>
        </w:rPr>
        <w:t>ମୋର।</w:t>
      </w:r>
    </w:p>
    <w:p>
      <w:pPr>
        <w:spacing w:after="100" w:line="276" w:lineRule="auto"/>
      </w:pPr>
      <w:r>
        <w:rPr>
          <w:b/>
          <w:color w:val="1B559B"/>
          <w:sz w:val="20"/>
        </w:rPr>
        <w:t xml:space="preserve">Speaker 3 </w:t>
      </w:r>
      <w:r>
        <w:rPr>
          <w:color w:val="787878"/>
          <w:sz w:val="18"/>
        </w:rPr>
        <w:t>[00:29:10.850 - 00:29:22.470]</w:t>
        <w:br/>
      </w:r>
      <w:r>
        <w:rPr>
          <w:sz w:val="21"/>
        </w:rPr>
        <w:t>ଅଙ୍ଗନୱାଡ଼ି ଦିଦି, ଆଶା ଦିଦି ଏବଂ ସମସ୍ତ କର୍ମଚାରୀଙ୍କୁ ନେଇ ସମ୍ପୂର୍ଣ୍ଣ ଭାବରେ ଭଲ ଭାବରେ କାର୍ଯ୍ୟକାରୀ ହୋଇପାରିବ।</w:t>
      </w:r>
    </w:p>
    <w:p>
      <w:pPr>
        <w:spacing w:after="100" w:line="276" w:lineRule="auto"/>
      </w:pPr>
      <w:r>
        <w:rPr>
          <w:b/>
          <w:color w:val="26805A"/>
          <w:sz w:val="20"/>
        </w:rPr>
        <w:t xml:space="preserve">Speaker 2 </w:t>
      </w:r>
      <w:r>
        <w:rPr>
          <w:color w:val="787878"/>
          <w:sz w:val="18"/>
        </w:rPr>
        <w:t>[00:29:22.810 - 00:29:29.090]</w:t>
        <w:br/>
      </w:r>
      <w:r>
        <w:rPr>
          <w:sz w:val="21"/>
        </w:rPr>
        <w:t>ଆଚ୍ଛା, ଏଇ ପ୍ରୋଗ୍ରାମ ଅନୁସାରେ ଯେମିତି ସମୟ ଅନୁସାରେ ହେଇଥିଲା, ସଂଗଠିତ ଭାବରେ ଗଠନ କରାଯାଇଥିଲା।</w:t>
      </w:r>
    </w:p>
    <w:p>
      <w:pPr>
        <w:spacing w:after="100" w:line="276" w:lineRule="auto"/>
      </w:pPr>
      <w:r>
        <w:rPr>
          <w:b/>
          <w:color w:val="1B559B"/>
          <w:sz w:val="20"/>
        </w:rPr>
        <w:t xml:space="preserve">Speaker 3 </w:t>
      </w:r>
      <w:r>
        <w:rPr>
          <w:color w:val="787878"/>
          <w:sz w:val="18"/>
        </w:rPr>
        <w:t>[00:29:28.270 - 00:29:31.770]</w:t>
        <w:br/>
      </w:r>
      <w:r>
        <w:rPr>
          <w:sz w:val="21"/>
        </w:rPr>
        <w:t>କେଉଁ ସମୟରେ ହେବା କଥା?</w:t>
      </w:r>
    </w:p>
    <w:p>
      <w:pPr>
        <w:spacing w:after="100" w:line="276" w:lineRule="auto"/>
      </w:pPr>
      <w:r>
        <w:rPr>
          <w:b/>
          <w:color w:val="26805A"/>
          <w:sz w:val="20"/>
        </w:rPr>
        <w:t xml:space="preserve">Speaker 2 </w:t>
      </w:r>
      <w:r>
        <w:rPr>
          <w:color w:val="787878"/>
          <w:sz w:val="18"/>
        </w:rPr>
        <w:t>[00:29:30.650 - 00:29:44.030]</w:t>
        <w:br/>
      </w:r>
      <w:r>
        <w:rPr>
          <w:sz w:val="21"/>
        </w:rPr>
        <w:t>ଆଜ୍ଞା ଆଜ୍ଞା, ଏମିତି ଅଂଶଗ୍ରହଣ କରିକି ଆପଣଙ୍କର ସବୁ ଯେତେ ଷ୍ଟାଫ୍ ମାନେ ଥାଆନ୍ତି, ପଞ୍ଚାୟତ ଲେବୁଲରେ ଯେତେ ଷ୍ଟାଫ୍ ଥାଆନ୍ତି କି ଗାଁରେ ଯେମିତି ଏସଏଚଜି ମହିଳା କି ୱାର୍ଡ ମେମ୍ବର ବି।</w:t>
      </w:r>
    </w:p>
    <w:p>
      <w:pPr>
        <w:spacing w:after="100" w:line="276" w:lineRule="auto"/>
      </w:pPr>
      <w:r>
        <w:rPr>
          <w:b/>
          <w:color w:val="1B559B"/>
          <w:sz w:val="20"/>
        </w:rPr>
        <w:t xml:space="preserve">Speaker 3 </w:t>
      </w:r>
      <w:r>
        <w:rPr>
          <w:color w:val="787878"/>
          <w:sz w:val="18"/>
        </w:rPr>
        <w:t>[00:29:44.250 - 00:29:48.610]</w:t>
        <w:br/>
      </w:r>
      <w:r>
        <w:rPr>
          <w:sz w:val="21"/>
        </w:rPr>
        <w:t>ସମସ୍ତଙ୍କର ସହଯୋଗ ସମ୍ପୂର୍ଣ୍ଣ ରୂପେ ଭଲ ଭାବରେ ହେଇପାରିବ।</w:t>
      </w:r>
    </w:p>
    <w:p>
      <w:pPr>
        <w:spacing w:after="100" w:line="276" w:lineRule="auto"/>
      </w:pPr>
      <w:r>
        <w:rPr>
          <w:b/>
          <w:color w:val="26805A"/>
          <w:sz w:val="20"/>
        </w:rPr>
        <w:t xml:space="preserve">Speaker 2 </w:t>
      </w:r>
      <w:r>
        <w:rPr>
          <w:color w:val="787878"/>
          <w:sz w:val="18"/>
        </w:rPr>
        <w:t>[00:29:49.890 - 00:29:56.210]</w:t>
        <w:br/>
      </w:r>
      <w:r>
        <w:rPr>
          <w:sz w:val="21"/>
        </w:rPr>
        <w:t>ତ ସେ ଏଇସବୁ କରି ଆପଣମାନେ ସବୁ ଝିଅମାନଙ୍କୁ ପରିବାରକୁ ସବୁ ପ୍ରଭାବିତ କରୁଛନ୍ତି, ନାହିଁ କି?</w:t>
      </w:r>
    </w:p>
    <w:p>
      <w:pPr>
        <w:spacing w:after="100" w:line="276" w:lineRule="auto"/>
      </w:pPr>
      <w:r>
        <w:rPr>
          <w:b/>
          <w:color w:val="1B559B"/>
          <w:sz w:val="20"/>
        </w:rPr>
        <w:t xml:space="preserve">Speaker 3 </w:t>
      </w:r>
      <w:r>
        <w:rPr>
          <w:color w:val="787878"/>
          <w:sz w:val="18"/>
        </w:rPr>
        <w:t>[00:29:56.730 - 00:29:57.350]</w:t>
        <w:br/>
      </w:r>
      <w:r>
        <w:rPr>
          <w:sz w:val="21"/>
        </w:rPr>
        <w:t>ଆଜ୍ଞା।</w:t>
      </w:r>
    </w:p>
    <w:p>
      <w:pPr>
        <w:spacing w:after="100" w:line="276" w:lineRule="auto"/>
      </w:pPr>
      <w:r>
        <w:rPr>
          <w:b/>
          <w:color w:val="26805A"/>
          <w:sz w:val="20"/>
        </w:rPr>
        <w:t xml:space="preserve">Speaker 2 </w:t>
      </w:r>
      <w:r>
        <w:rPr>
          <w:color w:val="787878"/>
          <w:sz w:val="18"/>
        </w:rPr>
        <w:t>[00:29:57.390 - 00:30:11.250]</w:t>
        <w:br/>
      </w:r>
      <w:r>
        <w:rPr>
          <w:sz w:val="21"/>
        </w:rPr>
        <w:t>ତ ମତେ କୁହନ୍ତୁ ଆପଣଙ୍କ ଅଞ୍ଚଳରେ କିଏ ଆପଣଙ୍କ କାର୍ଯ୍ୟକ୍ରମ ସହିତ ଜଡିତ ହେବା ସହିତ ଏହି ପ୍ରୋଗ୍ରାମ କେଉଁ ସବୁ ଆହ୍ୱାନର ସମ୍ମୁଖୀନ ହୋଇଥିଲା? କଣ କଣ ସବୁ ପ୍ରୋବ୍ଲେମରେ ସମ୍ମୁଖୀନ ହୋଇଥିଲା ଏହି ପ୍ରୋଗ୍ରାମରେ?</w:t>
      </w:r>
    </w:p>
    <w:p>
      <w:pPr>
        <w:spacing w:after="100" w:line="276" w:lineRule="auto"/>
      </w:pPr>
      <w:r>
        <w:rPr>
          <w:b/>
          <w:color w:val="26805A"/>
          <w:sz w:val="20"/>
        </w:rPr>
        <w:t xml:space="preserve">Speaker 2 </w:t>
      </w:r>
      <w:r>
        <w:rPr>
          <w:color w:val="787878"/>
          <w:sz w:val="18"/>
        </w:rPr>
        <w:t>[00:30:14.250 - 00:30:24.450]</w:t>
        <w:br/>
      </w:r>
      <w:r>
        <w:rPr>
          <w:sz w:val="21"/>
        </w:rPr>
        <w:t>ମାନେ ଯେତେବେଳେ ଏଇ ପ୍ରୋଗ୍ରାମ ମାଧ୍ୟମରେ ଆପଣ ସବୁ ଜଡ଼ିତ କରୁଥିଲେ ନା ଝିଅମାନଙ୍କୁ ତାଙ୍କ ପରିବାର ଲୋକମାନଙ୍କୁ, ସେତେବେଳେ କ'ଣ ସବୁ ଚ୍ୟାଲେଞ୍ଜ ଆପଣମାନଙ୍କୁ ସବୁ କରିବାକୁ ପଡୁଥିଲା?</w:t>
      </w:r>
    </w:p>
    <w:p>
      <w:pPr>
        <w:spacing w:after="100" w:line="276" w:lineRule="auto"/>
      </w:pPr>
      <w:r>
        <w:rPr>
          <w:b/>
          <w:color w:val="1B559B"/>
          <w:sz w:val="20"/>
        </w:rPr>
        <w:t xml:space="preserve">Speaker 3 </w:t>
      </w:r>
      <w:r>
        <w:rPr>
          <w:color w:val="787878"/>
          <w:sz w:val="18"/>
        </w:rPr>
        <w:t>[00:30:19.950 - 00:30:20.390]</w:t>
        <w:br/>
      </w:r>
      <w:r>
        <w:rPr>
          <w:sz w:val="21"/>
        </w:rPr>
        <w:t>ଆଜ୍ଞା।</w:t>
      </w:r>
    </w:p>
    <w:p>
      <w:pPr>
        <w:spacing w:after="100" w:line="276" w:lineRule="auto"/>
      </w:pPr>
      <w:r>
        <w:rPr>
          <w:b/>
          <w:color w:val="1B559B"/>
          <w:sz w:val="20"/>
        </w:rPr>
        <w:t xml:space="preserve">Speaker 3 </w:t>
      </w:r>
      <w:r>
        <w:rPr>
          <w:color w:val="787878"/>
          <w:sz w:val="18"/>
        </w:rPr>
        <w:t>[00:30:24.610 - 00:30:54.610]</w:t>
        <w:br/>
      </w:r>
      <w:r>
        <w:rPr>
          <w:sz w:val="21"/>
        </w:rPr>
        <w:t>ପ୍ରଥମେ ତ ଅମଙ୍ଗ ହଉଥିଲେ ଘର ପରିବାର ଲୋକ ସହିତ ଓ ଝିଅମାନେ ମଧ୍ୟ ଯୋଉ ଅମଙ୍ଗ ରହୁଥିଲେ, କାହିଁକି ନା ସୁରକ୍ଷା ଦୃଷ୍ଟିରୁ ଆମେ ଯିବୁ ସେଠି କଣ ଆମକୁ କହିକି ନେଇଯିବେ କିନ୍ତୁ ଆମ ପାଖରେ ସେ ଟ୍ରେନିଂ ନାହିଁ। ସେଥିପାଇଁ କଣ ନା ସେ ଟ୍ରେନିଂ ସହିତ ତାଙ୍କର ଯୋଉ ପ୍ରଶ୍ନ ଥିଲା କି ସେଠାରେ ସୁରକ୍ଷା କେମିତିକା ରହିବା କେମିତିକା କାମ କେମିତିକା କରିବି ତ ସେସବୁ।</w:t>
      </w:r>
    </w:p>
    <w:p>
      <w:pPr>
        <w:spacing w:after="100" w:line="276" w:lineRule="auto"/>
      </w:pPr>
      <w:r>
        <w:rPr>
          <w:b/>
          <w:color w:val="1B559B"/>
          <w:sz w:val="20"/>
        </w:rPr>
        <w:t xml:space="preserve">Speaker 3 </w:t>
      </w:r>
      <w:r>
        <w:rPr>
          <w:color w:val="787878"/>
          <w:sz w:val="18"/>
        </w:rPr>
        <w:t>[00:30:54.610 - 00:30:59.810]</w:t>
        <w:br/>
      </w:r>
      <w:r>
        <w:rPr>
          <w:sz w:val="21"/>
        </w:rPr>
        <w:t>तो उसको प्रश्न बोल रहा है।</w:t>
      </w:r>
    </w:p>
    <w:p>
      <w:pPr>
        <w:spacing w:after="100" w:line="276" w:lineRule="auto"/>
      </w:pPr>
      <w:r>
        <w:rPr>
          <w:b/>
          <w:color w:val="26805A"/>
          <w:sz w:val="20"/>
        </w:rPr>
        <w:t xml:space="preserve">Speaker 2 </w:t>
      </w:r>
      <w:r>
        <w:rPr>
          <w:color w:val="787878"/>
          <w:sz w:val="18"/>
        </w:rPr>
        <w:t>[00:31:01.490 - 00:31:05.690]</w:t>
        <w:br/>
      </w:r>
      <w:r>
        <w:rPr>
          <w:sz w:val="21"/>
        </w:rPr>
        <w:t>ଆଚ୍ଛା, ସେସବୁକୁ କେମିତି ଏଇସବୁ ଉପରେ ସମାଧାନ କରୁଥିଲେ?</w:t>
      </w:r>
    </w:p>
    <w:p>
      <w:pPr>
        <w:spacing w:after="100" w:line="276" w:lineRule="auto"/>
      </w:pPr>
      <w:r>
        <w:rPr>
          <w:b/>
          <w:color w:val="1B559B"/>
          <w:sz w:val="20"/>
        </w:rPr>
        <w:t xml:space="preserve">Speaker 3 </w:t>
      </w:r>
      <w:r>
        <w:rPr>
          <w:color w:val="787878"/>
          <w:sz w:val="18"/>
        </w:rPr>
        <w:t>[00:31:06.330 - 00:31:06.790]</w:t>
        <w:br/>
      </w:r>
      <w:r>
        <w:rPr>
          <w:sz w:val="21"/>
        </w:rPr>
        <w:t>ହଁ।</w:t>
      </w:r>
    </w:p>
    <w:p>
      <w:pPr>
        <w:spacing w:after="100" w:line="276" w:lineRule="auto"/>
      </w:pPr>
      <w:r>
        <w:rPr>
          <w:b/>
          <w:color w:val="26805A"/>
          <w:sz w:val="20"/>
        </w:rPr>
        <w:t xml:space="preserve">Speaker 2 </w:t>
      </w:r>
      <w:r>
        <w:rPr>
          <w:color w:val="787878"/>
          <w:sz w:val="18"/>
        </w:rPr>
        <w:t>[00:31:07.090 - 00:31:28.130]</w:t>
        <w:br/>
      </w:r>
      <w:r>
        <w:rPr>
          <w:sz w:val="21"/>
        </w:rPr>
        <w:t>ଆଚ୍ଛା ମୋତେ କୁହନ୍ତୁ ଏଇ ପ୍ରୋଗ୍ରାମ ସମୟରେ ଏଇ ପ୍ରୋଗ୍ରାମର କର୍ମଚାରୀମାନେ କି ଆପଣମାନଙ୍କ ସହିତ ଅଂଶୀଦାର ହେଇକି ମାନେ କେମିତି ଆପଣମାନଙ୍କ ଭିତରେ ମାନେ ସମନ୍ୱୟ ରହୁଥିଲା? ମାନେ ଏଇ ପ୍ରୋଗ୍ରାମର କର୍ମଚାରୀମାନେ ଆଉ ଆପଣମାନଙ୍କ ପଞ୍ଚାୟତ ଲେବୁଲର ଲୋକମାନଙ୍କୁ କି ବ୍ଲକ ସ୍ତରୀୟ ଲୋକମାନଙ୍କ ସହିତ ତାଙ୍କର କେମିତି ସମନ୍ୱୟ ରହୁଥିଲା।</w:t>
      </w:r>
    </w:p>
    <w:p>
      <w:pPr>
        <w:spacing w:after="100" w:line="276" w:lineRule="auto"/>
      </w:pPr>
      <w:r>
        <w:rPr>
          <w:b/>
          <w:color w:val="1B559B"/>
          <w:sz w:val="20"/>
        </w:rPr>
        <w:t xml:space="preserve">Speaker 3 </w:t>
      </w:r>
      <w:r>
        <w:rPr>
          <w:color w:val="787878"/>
          <w:sz w:val="18"/>
        </w:rPr>
        <w:t>[00:31:29.170 - 00:31:33.510]</w:t>
        <w:br/>
      </w:r>
      <w:r>
        <w:rPr>
          <w:sz w:val="21"/>
        </w:rPr>
        <w:t>ସମସ୍ତଙ୍କର ସମନ୍ୱୟଟା କୋଅର୍ଡିନେସନଟା ଭଲ ଥିଲା।</w:t>
      </w:r>
    </w:p>
    <w:p>
      <w:pPr>
        <w:spacing w:after="100" w:line="276" w:lineRule="auto"/>
      </w:pPr>
      <w:r>
        <w:rPr>
          <w:b/>
          <w:color w:val="26805A"/>
          <w:sz w:val="20"/>
        </w:rPr>
        <w:t xml:space="preserve">Speaker 2 </w:t>
      </w:r>
      <w:r>
        <w:rPr>
          <w:color w:val="787878"/>
          <w:sz w:val="18"/>
        </w:rPr>
        <w:t>[00:31:36.190 - 00:31:40.070]</w:t>
        <w:br/>
      </w:r>
      <w:r>
        <w:rPr>
          <w:sz w:val="21"/>
        </w:rPr>
        <w:t>ଆପଣଙ୍କ ମିତ୍ର ଯେଉଁ କୋଅର୍ଡିନେସନ ଭିତରେ ଭଲ କାମ କରିଥିଲା ଏଇ ପ୍ରୋଜେକ୍ଟରେ।</w:t>
      </w:r>
    </w:p>
    <w:p>
      <w:pPr>
        <w:spacing w:after="100" w:line="276" w:lineRule="auto"/>
      </w:pPr>
      <w:r>
        <w:rPr>
          <w:b/>
          <w:color w:val="1B559B"/>
          <w:sz w:val="20"/>
        </w:rPr>
        <w:t xml:space="preserve">Speaker 3 </w:t>
      </w:r>
      <w:r>
        <w:rPr>
          <w:color w:val="787878"/>
          <w:sz w:val="18"/>
        </w:rPr>
        <w:t>[00:31:39.110 - 00:31:41.730]</w:t>
        <w:br/>
      </w:r>
      <w:r>
        <w:rPr>
          <w:sz w:val="21"/>
        </w:rPr>
        <w:t>சொல்லுங்க.</w:t>
      </w:r>
    </w:p>
    <w:p>
      <w:pPr>
        <w:spacing w:after="100" w:line="276" w:lineRule="auto"/>
      </w:pPr>
      <w:r>
        <w:rPr>
          <w:b/>
          <w:color w:val="26805A"/>
          <w:sz w:val="20"/>
        </w:rPr>
        <w:t xml:space="preserve">Speaker 2 </w:t>
      </w:r>
      <w:r>
        <w:rPr>
          <w:color w:val="787878"/>
          <w:sz w:val="18"/>
        </w:rPr>
        <w:t>[00:31:40.950 - 00:31:41.250]</w:t>
        <w:br/>
      </w:r>
      <w:r>
        <w:rPr>
          <w:sz w:val="21"/>
        </w:rPr>
        <w:t>ହଁ।</w:t>
      </w:r>
    </w:p>
    <w:p>
      <w:pPr>
        <w:spacing w:after="100" w:line="276" w:lineRule="auto"/>
      </w:pPr>
      <w:r>
        <w:rPr>
          <w:b/>
          <w:color w:val="26805A"/>
          <w:sz w:val="20"/>
        </w:rPr>
        <w:t xml:space="preserve">Speaker 2 </w:t>
      </w:r>
      <w:r>
        <w:rPr>
          <w:color w:val="787878"/>
          <w:sz w:val="18"/>
        </w:rPr>
        <w:t>[00:31:43.610 - 00:32:07.230]</w:t>
        <w:br/>
      </w:r>
      <w:r>
        <w:rPr>
          <w:sz w:val="21"/>
        </w:rPr>
        <w:t>ଠିକ୍ ଅଛି, ଗୋଟେ କୁହନ୍ତୁ ଜାତି କିମ୍ବା ଜନଜାତି ଯେମିତିକି ଏମିତି କୁହନ୍ତି ନା ଯେଉଁ ଜନଜାତି ଲୋକ ଆମର ଏସ୍ଏସ୍ଡି ଲୋକ କି ଅକ୍ଷମ ଦାରିଦ୍ର ଲୋକ ଦରିଦ୍ର ଲୋକମାନେ କି ହ୍ୟାଣ୍ଡିକ୍ୟାପ୍ ଲୋକ କି ଏଇସବୁ ଦୁର୍ବଳତା ଯେଉଁ ଦୁର୍ବଳ ଲୋକ ଯୋଗୁଁ ଯୁବତୀମାନେ ସେଇମାନଙ୍କର ସେଇମାନଙ୍କର ଝିଅମାନେ ଯେମିତି ତାଙ୍କର କିଛି ପ୍ରତିବନ୍ଧକ ଅଧିକ ସମ୍ମୁଖୀନ ହେଉଥିଲା କି?</w:t>
      </w:r>
    </w:p>
    <w:p>
      <w:pPr>
        <w:spacing w:after="100" w:line="276" w:lineRule="auto"/>
      </w:pPr>
      <w:r>
        <w:rPr>
          <w:b/>
          <w:color w:val="1B559B"/>
          <w:sz w:val="20"/>
        </w:rPr>
        <w:t xml:space="preserve">Speaker 3 </w:t>
      </w:r>
      <w:r>
        <w:rPr>
          <w:color w:val="787878"/>
          <w:sz w:val="18"/>
        </w:rPr>
        <w:t>[00:32:08.850 - 00:32:10.750]</w:t>
        <w:br/>
      </w:r>
      <w:r>
        <w:rPr>
          <w:sz w:val="21"/>
        </w:rPr>
        <w:t>ଏଇଭଳିଆ ଜିନିଷ।</w:t>
      </w:r>
    </w:p>
    <w:p>
      <w:pPr>
        <w:spacing w:after="100" w:line="276" w:lineRule="auto"/>
      </w:pPr>
      <w:r>
        <w:rPr>
          <w:b/>
          <w:color w:val="26805A"/>
          <w:sz w:val="20"/>
        </w:rPr>
        <w:t xml:space="preserve">Speaker 2 </w:t>
      </w:r>
      <w:r>
        <w:rPr>
          <w:color w:val="787878"/>
          <w:sz w:val="18"/>
        </w:rPr>
        <w:t>[00:32:09.790 - 00:32:14.090]</w:t>
        <w:br/>
      </w:r>
      <w:r>
        <w:rPr>
          <w:sz w:val="21"/>
        </w:rPr>
        <w:t>ଏଇଭଳିଆ ଯେମିତି କୁହନ୍ତି ଅଜାତି ଲୋକ ଥାନ୍ତି।</w:t>
      </w:r>
    </w:p>
    <w:p>
      <w:pPr>
        <w:spacing w:after="100" w:line="276" w:lineRule="auto"/>
      </w:pPr>
      <w:r>
        <w:rPr>
          <w:b/>
          <w:color w:val="1B559B"/>
          <w:sz w:val="20"/>
        </w:rPr>
        <w:t xml:space="preserve">Speaker 3 </w:t>
      </w:r>
      <w:r>
        <w:rPr>
          <w:color w:val="787878"/>
          <w:sz w:val="18"/>
        </w:rPr>
        <w:t>[00:32:13.710 - 00:32:32.290]</w:t>
        <w:br/>
      </w:r>
      <w:r>
        <w:rPr>
          <w:sz w:val="21"/>
        </w:rPr>
        <w:t>ତାଙ୍କ ମନରେ, ସେମାନଙ୍କ ମନରେ ସେ ଏମିତିକା ଅସୁବିଧା ଥିଲା। କିନ୍ତୁ ନିଯୁକ୍ତି ହେବା ପରେ ସେମାନଙ୍କ ମନରେ ଯେଉଁ ବାଧାବିଘ୍ନ ଓ ଚିନ୍ତାଧାରା ଥିଲା, ସେ ଚିନ୍ତାଧାରାରେ ପରିବର୍ତ୍ତନ ଘଟିଛି।</w:t>
      </w:r>
    </w:p>
    <w:p>
      <w:pPr>
        <w:spacing w:after="100" w:line="276" w:lineRule="auto"/>
      </w:pPr>
      <w:r>
        <w:rPr>
          <w:b/>
          <w:color w:val="26805A"/>
          <w:sz w:val="20"/>
        </w:rPr>
        <w:t xml:space="preserve">Speaker 2 </w:t>
      </w:r>
      <w:r>
        <w:rPr>
          <w:color w:val="787878"/>
          <w:sz w:val="18"/>
        </w:rPr>
        <w:t>[00:32:14.990 - 00:32:15.390]</w:t>
        <w:br/>
      </w:r>
      <w:r>
        <w:rPr>
          <w:sz w:val="21"/>
        </w:rPr>
        <w:t>ହଁ।</w:t>
      </w:r>
    </w:p>
    <w:p>
      <w:pPr>
        <w:spacing w:after="100" w:line="276" w:lineRule="auto"/>
      </w:pPr>
      <w:r>
        <w:rPr>
          <w:b/>
          <w:color w:val="26805A"/>
          <w:sz w:val="20"/>
        </w:rPr>
        <w:t xml:space="preserve">Speaker 2 </w:t>
      </w:r>
      <w:r>
        <w:rPr>
          <w:color w:val="787878"/>
          <w:sz w:val="18"/>
        </w:rPr>
        <w:t>[00:32:28.790 - 00:32:29.150]</w:t>
        <w:br/>
      </w:r>
      <w:r>
        <w:rPr>
          <w:sz w:val="21"/>
        </w:rPr>
        <w:t>ହଁ।</w:t>
      </w:r>
    </w:p>
    <w:p>
      <w:pPr>
        <w:spacing w:after="100" w:line="276" w:lineRule="auto"/>
      </w:pPr>
      <w:r>
        <w:rPr>
          <w:b/>
          <w:color w:val="26805A"/>
          <w:sz w:val="20"/>
        </w:rPr>
        <w:t xml:space="preserve">Speaker 2 </w:t>
      </w:r>
      <w:r>
        <w:rPr>
          <w:color w:val="787878"/>
          <w:sz w:val="18"/>
        </w:rPr>
        <w:t>[00:32:32.730 - 00:32:41.870]</w:t>
        <w:br/>
      </w:r>
      <w:r>
        <w:rPr>
          <w:sz w:val="21"/>
        </w:rPr>
        <w:t>ତାଙ୍କୁ ଏହି ପ୍ରୋଗ୍ରାମରେ ଆଣିକି ତାଙ୍କୁ ବୁଝେଇକି ଏହି ପ୍ରୋଗ୍ରାମରେ ଜଡ଼ିତ କରିବା ପାଇଁ ଆପଣମାନଙ୍କୁ ସବୁ କ'ଣ କ'ଣ ମାନେ କେମିତିକା ଅସୁବିଧାର ସମ୍ମୁଖୀନ କରୁଥିଲେ?</w:t>
      </w:r>
    </w:p>
    <w:p>
      <w:pPr>
        <w:spacing w:after="100" w:line="276" w:lineRule="auto"/>
      </w:pPr>
      <w:r>
        <w:rPr>
          <w:b/>
          <w:color w:val="1B559B"/>
          <w:sz w:val="20"/>
        </w:rPr>
        <w:t xml:space="preserve">Speaker 3 </w:t>
      </w:r>
      <w:r>
        <w:rPr>
          <w:color w:val="787878"/>
          <w:sz w:val="18"/>
        </w:rPr>
        <w:t>[00:32:43.510 - 00:32:50.230]</w:t>
        <w:br/>
      </w:r>
      <w:r>
        <w:rPr>
          <w:sz w:val="21"/>
        </w:rPr>
        <w:t>ପ୍ରଥମରେ ସେମାନେ ଆସିବା ପାଇଁ ପ୍ରସ୍ତୁତ ନଥିଲେ, କାହିଁକିନା ତାଙ୍କ ମନରେ ଭୟ ଥିଲା।</w:t>
      </w:r>
    </w:p>
    <w:p>
      <w:pPr>
        <w:spacing w:after="100" w:line="276" w:lineRule="auto"/>
      </w:pPr>
      <w:r>
        <w:rPr>
          <w:b/>
          <w:color w:val="1B559B"/>
          <w:sz w:val="20"/>
        </w:rPr>
        <w:t xml:space="preserve">Speaker 3 </w:t>
      </w:r>
      <w:r>
        <w:rPr>
          <w:color w:val="787878"/>
          <w:sz w:val="18"/>
        </w:rPr>
        <w:t>[00:32:51.410 - 00:32:53.310]</w:t>
        <w:br/>
      </w:r>
      <w:r>
        <w:rPr>
          <w:sz w:val="21"/>
        </w:rPr>
        <w:t>କମେ ବୁଝାବୁଝି କରିବା ପାଇଁ।</w:t>
      </w:r>
    </w:p>
    <w:p>
      <w:pPr>
        <w:spacing w:after="100" w:line="276" w:lineRule="auto"/>
      </w:pPr>
      <w:r>
        <w:rPr>
          <w:b/>
          <w:color w:val="1B559B"/>
          <w:sz w:val="20"/>
        </w:rPr>
        <w:t xml:space="preserve">Speaker 3 </w:t>
      </w:r>
      <w:r>
        <w:rPr>
          <w:color w:val="787878"/>
          <w:sz w:val="18"/>
        </w:rPr>
        <w:t>[00:32:54.350 - 00:33:10.250]</w:t>
        <w:br/>
      </w:r>
      <w:r>
        <w:rPr>
          <w:sz w:val="21"/>
        </w:rPr>
        <w:t>ତ ଆସିକି ପ୍ରଥମେ ଆସିକି ସେମାନେ ଯୋଗଦାନ କଲେ। ତ ଯେଉଁ training ମିଳିଲା, ସେ ଭାବରେ ତାଙ୍କୁ ଶିକ୍ଷା କଲା। ଧୀରେ ଧୀରେ ସେମାନଙ୍କର ବି ପରିବର୍ତ୍ତନ ଆସିଲା।</w:t>
      </w:r>
    </w:p>
    <w:p>
      <w:pPr>
        <w:spacing w:after="100" w:line="276" w:lineRule="auto"/>
      </w:pPr>
      <w:r>
        <w:rPr>
          <w:b/>
          <w:color w:val="26805A"/>
          <w:sz w:val="20"/>
        </w:rPr>
        <w:t xml:space="preserve">Speaker 2 </w:t>
      </w:r>
      <w:r>
        <w:rPr>
          <w:color w:val="787878"/>
          <w:sz w:val="18"/>
        </w:rPr>
        <w:t>[00:33:10.790 - 00:33:28.430]</w:t>
        <w:br/>
      </w:r>
      <w:r>
        <w:rPr>
          <w:sz w:val="21"/>
        </w:rPr>
        <w:t>ଆଚ୍ଛା ଏମିତି ଆପଣଙ୍କୁ ଲାଗେ କି ସେଇଭଳିଆ ଲୋକମାନଙ୍କୁ ଏମିତି କିଛି ଗୋଟେ କରିବା ପାଇଁ ହଉ, ପର୍ଟିକୁଲାର ସେମାନଙ୍କ ପାଇଁ ଗୋଟେ କିଛି ମେଳା ହଉ, ଏମିତି କେବେ ଲାଗେ କି ଆପଣଙ୍କୁ କରିବା ପାଇଁ? ନା ସମସ୍ତଙ୍କ ସହିତ ମିଶିକରି ସେମାନେ ଗରିବ ଲୋକ ଧନୀ ଲୋକ ସେମିତି କିଛି ନାହିଁ, ସମସ୍ତେ ସମାନ ଭାବରେ ରହିପାରିବେ, ସମସ୍ତେ ଆସିପାରିବେ।</w:t>
      </w:r>
    </w:p>
    <w:p>
      <w:pPr>
        <w:spacing w:after="100" w:line="276" w:lineRule="auto"/>
      </w:pPr>
      <w:r>
        <w:rPr>
          <w:b/>
          <w:color w:val="1B559B"/>
          <w:sz w:val="20"/>
        </w:rPr>
        <w:t xml:space="preserve">Speaker 3 </w:t>
      </w:r>
      <w:r>
        <w:rPr>
          <w:color w:val="787878"/>
          <w:sz w:val="18"/>
        </w:rPr>
        <w:t>[00:33:28.010 - 00:33:39.110]</w:t>
        <w:br/>
      </w:r>
      <w:r>
        <w:rPr>
          <w:sz w:val="21"/>
        </w:rPr>
        <w:t>ସମସ୍ତେ ସମାନ ଭାବରେ ଅଛନ୍ତି। ତାଙ୍କ ପାଇଁ ଯଦି କିଛି ଅଧିକ ଟିକେ ନକସାନ ମିଳେ, ତାହେଲେ ସେମାନଙ୍କ ସ୍ତରରେ ଅଧିକ ସୁବିଧା।</w:t>
      </w:r>
    </w:p>
    <w:p>
      <w:pPr>
        <w:spacing w:after="100" w:line="276" w:lineRule="auto"/>
      </w:pPr>
      <w:r>
        <w:rPr>
          <w:b/>
          <w:color w:val="26805A"/>
          <w:sz w:val="20"/>
        </w:rPr>
        <w:t xml:space="preserve">Speaker 2 </w:t>
      </w:r>
      <w:r>
        <w:rPr>
          <w:color w:val="787878"/>
          <w:sz w:val="18"/>
        </w:rPr>
        <w:t>[00:33:40.010 - 00:33:48.670]</w:t>
        <w:br/>
      </w:r>
      <w:r>
        <w:rPr>
          <w:sz w:val="21"/>
        </w:rPr>
        <w:t>ଆଚ୍ଛା, ଆପଣଙ୍କ ଅଞ୍ଚଳରେ ଥିବା କୌଣସି ସଂଗଠନ, ଅନୁଷ୍ଠାନ କିମ୍ବା କୌଣସି ନେଟୱାର୍କ ସହିତ ଏହି କାର୍ଯ୍ୟକ୍ରମ କିପରି ଭାବେ କାମ କରିଥିଲା?</w:t>
      </w:r>
    </w:p>
    <w:p>
      <w:pPr>
        <w:spacing w:after="100" w:line="276" w:lineRule="auto"/>
      </w:pPr>
      <w:r>
        <w:rPr>
          <w:b/>
          <w:color w:val="1B559B"/>
          <w:sz w:val="20"/>
        </w:rPr>
        <w:t xml:space="preserve">Speaker 3 </w:t>
      </w:r>
      <w:r>
        <w:rPr>
          <w:color w:val="787878"/>
          <w:sz w:val="18"/>
        </w:rPr>
        <w:t>[00:33:51.330 - 00:33:54.090]</w:t>
        <w:br/>
      </w:r>
      <w:r>
        <w:rPr>
          <w:sz w:val="21"/>
        </w:rPr>
        <w:t>ତେଣୁ ସବୁ ଭଲ ଭାବରେ କାମ ଚାଲିଛି।</w:t>
      </w:r>
    </w:p>
    <w:p>
      <w:pPr>
        <w:spacing w:after="100" w:line="276" w:lineRule="auto"/>
      </w:pPr>
      <w:r>
        <w:rPr>
          <w:b/>
          <w:color w:val="26805A"/>
          <w:sz w:val="20"/>
        </w:rPr>
        <w:t xml:space="preserve">Speaker 2 </w:t>
      </w:r>
      <w:r>
        <w:rPr>
          <w:color w:val="787878"/>
          <w:sz w:val="18"/>
        </w:rPr>
        <w:t>[00:33:55.030 - 00:34:02.910]</w:t>
        <w:br/>
      </w:r>
      <w:r>
        <w:rPr>
          <w:sz w:val="21"/>
        </w:rPr>
        <w:t>କୌଣସି ସ୍ଥାନୀୟ ଅଭିନେତା କି ଅନୁଷ୍ଠାନ ସବୁଠାରୁ ଅଧିକ ଜଡ଼ିତ ଥିଲେ ଏହି ପ୍ରୋଗ୍ରାମରେ?</w:t>
      </w:r>
    </w:p>
    <w:p>
      <w:pPr>
        <w:spacing w:after="100" w:line="276" w:lineRule="auto"/>
      </w:pPr>
      <w:r>
        <w:rPr>
          <w:b/>
          <w:color w:val="1B559B"/>
          <w:sz w:val="20"/>
        </w:rPr>
        <w:t xml:space="preserve">Speaker 3 </w:t>
      </w:r>
      <w:r>
        <w:rPr>
          <w:color w:val="787878"/>
          <w:sz w:val="18"/>
        </w:rPr>
        <w:t>[00:34:02.530 - 00:34:18.430]</w:t>
        <w:br/>
      </w:r>
      <w:r>
        <w:rPr>
          <w:sz w:val="21"/>
        </w:rPr>
        <w:t>ନାଇଁ ଆଜ୍ଞା, ସେମିତିକା ତ ଆମ ସରପଞ୍ଚ ହିସାବରେ ବ୍ଲକ ଭିତରେ ଯେଉଁମାନେ ଅଛନ୍ତି, ସେମାନେ ହିଁ କରିପାରିବେ। ସ୍ଥାନୀୟ ନେତା ସେମିତିକା କେହି ଜଡ଼ିତ ନାହାନ୍ତି।</w:t>
      </w:r>
    </w:p>
    <w:p>
      <w:pPr>
        <w:spacing w:after="100" w:line="276" w:lineRule="auto"/>
      </w:pPr>
      <w:r>
        <w:rPr>
          <w:b/>
          <w:color w:val="26805A"/>
          <w:sz w:val="20"/>
        </w:rPr>
        <w:t xml:space="preserve">Speaker 2 </w:t>
      </w:r>
      <w:r>
        <w:rPr>
          <w:color w:val="787878"/>
          <w:sz w:val="18"/>
        </w:rPr>
        <w:t>[00:34:21.470 - 00:34:32.310]</w:t>
        <w:br/>
      </w:r>
      <w:r>
        <w:rPr>
          <w:sz w:val="21"/>
        </w:rPr>
        <w:t>ଆଚ୍ଛା, ଆପଣଙ୍କ ଏରିଆରେ ଏମିତି କିଛି ପର୍ଟିକୁଲାର ଏମିତି କେହି ଅଭିନେତା ଥିଲେ କି ଯେଉଁ ନେତାମାନେ କି ଏହି ପ୍ରୋଗ୍ରାମରେ ଅଧିକ ଚଳିପାରୁଥିଲେ, ବେଶୀ ପ୍ରଦର୍ଶନ କରୁଥିଲେ?</w:t>
      </w:r>
    </w:p>
    <w:p>
      <w:pPr>
        <w:spacing w:after="100" w:line="276" w:lineRule="auto"/>
      </w:pPr>
      <w:r>
        <w:rPr>
          <w:b/>
          <w:color w:val="1B559B"/>
          <w:sz w:val="20"/>
        </w:rPr>
        <w:t xml:space="preserve">Speaker 3 </w:t>
      </w:r>
      <w:r>
        <w:rPr>
          <w:color w:val="787878"/>
          <w:sz w:val="18"/>
        </w:rPr>
        <w:t>[00:34:34.850 - 00:34:35.370]</w:t>
        <w:br/>
      </w:r>
      <w:r>
        <w:rPr>
          <w:sz w:val="21"/>
        </w:rPr>
        <w:t>ଆଜ୍ଞା।</w:t>
      </w:r>
    </w:p>
    <w:p>
      <w:pPr>
        <w:spacing w:after="100" w:line="276" w:lineRule="auto"/>
      </w:pPr>
      <w:r>
        <w:rPr>
          <w:b/>
          <w:color w:val="26805A"/>
          <w:sz w:val="20"/>
        </w:rPr>
        <w:t xml:space="preserve">Speaker 2 </w:t>
      </w:r>
      <w:r>
        <w:rPr>
          <w:color w:val="787878"/>
          <w:sz w:val="18"/>
        </w:rPr>
        <w:t>[00:34:35.690 - 00:34:42.830]</w:t>
        <w:br/>
      </w:r>
      <w:r>
        <w:rPr>
          <w:sz w:val="21"/>
        </w:rPr>
        <w:t>ଏମିତି ଆପଣଙ୍କ ଅଞ୍ଚଳରେ କେହି ନେତା ଥିଲେ କି, ଯେଉଁମାନେ କି ଏହି ପ୍ରୋଗ୍ରାମରେ ଅଧିକ ସକ୍ରିୟ ଥିଲେ?</w:t>
      </w:r>
    </w:p>
    <w:p>
      <w:pPr>
        <w:spacing w:after="100" w:line="276" w:lineRule="auto"/>
      </w:pPr>
      <w:r>
        <w:rPr>
          <w:b/>
          <w:color w:val="1B559B"/>
          <w:sz w:val="20"/>
        </w:rPr>
        <w:t xml:space="preserve">Speaker 3 </w:t>
      </w:r>
      <w:r>
        <w:rPr>
          <w:color w:val="787878"/>
          <w:sz w:val="18"/>
        </w:rPr>
        <w:t>[00:34:44.530 - 00:34:47.390]</w:t>
        <w:br/>
      </w:r>
      <w:r>
        <w:rPr>
          <w:sz w:val="21"/>
        </w:rPr>
        <w:t>ସମୟ ଆଜ୍ଞା, ଶୁଣିପାରୁନି।</w:t>
      </w:r>
    </w:p>
    <w:p>
      <w:pPr>
        <w:spacing w:after="100" w:line="276" w:lineRule="auto"/>
      </w:pPr>
      <w:r>
        <w:rPr>
          <w:b/>
          <w:color w:val="26805A"/>
          <w:sz w:val="20"/>
        </w:rPr>
        <w:t xml:space="preserve">Speaker 2 </w:t>
      </w:r>
      <w:r>
        <w:rPr>
          <w:color w:val="787878"/>
          <w:sz w:val="18"/>
        </w:rPr>
        <w:t>[00:34:50.830 - 00:34:51.310]</w:t>
        <w:br/>
      </w:r>
      <w:r>
        <w:rPr>
          <w:sz w:val="21"/>
        </w:rPr>
        <w:t>ହେଲୋ</w:t>
      </w:r>
    </w:p>
    <w:p>
      <w:pPr>
        <w:spacing w:after="100" w:line="276" w:lineRule="auto"/>
      </w:pPr>
      <w:r>
        <w:rPr>
          <w:b/>
          <w:color w:val="1B559B"/>
          <w:sz w:val="20"/>
        </w:rPr>
        <w:t xml:space="preserve">Speaker 3 </w:t>
      </w:r>
      <w:r>
        <w:rPr>
          <w:color w:val="787878"/>
          <w:sz w:val="18"/>
        </w:rPr>
        <w:t>[00:34:52.110 - 00:34:52.550]</w:t>
        <w:br/>
      </w:r>
      <w:r>
        <w:rPr>
          <w:sz w:val="21"/>
        </w:rPr>
        <w:t>ହେଲୋ।</w:t>
      </w:r>
    </w:p>
    <w:p>
      <w:pPr>
        <w:spacing w:after="100" w:line="276" w:lineRule="auto"/>
      </w:pPr>
      <w:r>
        <w:rPr>
          <w:b/>
          <w:color w:val="26805A"/>
          <w:sz w:val="20"/>
        </w:rPr>
        <w:t xml:space="preserve">Speaker 2 </w:t>
      </w:r>
      <w:r>
        <w:rPr>
          <w:color w:val="787878"/>
          <w:sz w:val="18"/>
        </w:rPr>
        <w:t>[00:34:52.770 - 00:34:53.330]</w:t>
        <w:br/>
      </w:r>
      <w:r>
        <w:rPr>
          <w:sz w:val="21"/>
        </w:rPr>
        <w:t>ହଁ।</w:t>
      </w:r>
    </w:p>
    <w:p>
      <w:pPr>
        <w:spacing w:after="100" w:line="276" w:lineRule="auto"/>
      </w:pPr>
      <w:r>
        <w:rPr>
          <w:b/>
          <w:color w:val="1B559B"/>
          <w:sz w:val="20"/>
        </w:rPr>
        <w:t xml:space="preserve">Speaker 3 </w:t>
      </w:r>
      <w:r>
        <w:rPr>
          <w:color w:val="787878"/>
          <w:sz w:val="18"/>
        </w:rPr>
        <w:t>[00:34:54.390 - 00:34:59.130]</w:t>
        <w:br/>
      </w:r>
      <w:r>
        <w:rPr>
          <w:sz w:val="21"/>
        </w:rPr>
        <w:t>ନେତା ଏ ସମସ୍ତେ ତ ରହୁଛନ୍ତି।</w:t>
      </w:r>
    </w:p>
    <w:p>
      <w:pPr>
        <w:spacing w:after="100" w:line="276" w:lineRule="auto"/>
      </w:pPr>
      <w:r>
        <w:rPr>
          <w:b/>
          <w:color w:val="26805A"/>
          <w:sz w:val="20"/>
        </w:rPr>
        <w:t xml:space="preserve">Speaker 2 </w:t>
      </w:r>
      <w:r>
        <w:rPr>
          <w:color w:val="787878"/>
          <w:sz w:val="18"/>
        </w:rPr>
        <w:t>[00:34:57.850 - 00:34:58.350]</w:t>
        <w:br/>
      </w:r>
      <w:r>
        <w:rPr>
          <w:sz w:val="21"/>
        </w:rPr>
        <w:t>ହୁଁ।</w:t>
      </w:r>
    </w:p>
    <w:p>
      <w:pPr>
        <w:spacing w:after="100" w:line="276" w:lineRule="auto"/>
      </w:pPr>
      <w:r>
        <w:rPr>
          <w:b/>
          <w:color w:val="26805A"/>
          <w:sz w:val="20"/>
        </w:rPr>
        <w:t xml:space="preserve">Speaker 2 </w:t>
      </w:r>
      <w:r>
        <w:rPr>
          <w:color w:val="787878"/>
          <w:sz w:val="18"/>
        </w:rPr>
        <w:t>[00:34:59.930 - 00:35:00.570]</w:t>
        <w:br/>
      </w:r>
      <w:r>
        <w:rPr>
          <w:sz w:val="21"/>
        </w:rPr>
        <w:t>ରହୁଛି।</w:t>
      </w:r>
    </w:p>
    <w:p>
      <w:pPr>
        <w:spacing w:after="100" w:line="276" w:lineRule="auto"/>
      </w:pPr>
      <w:r>
        <w:rPr>
          <w:b/>
          <w:color w:val="1B559B"/>
          <w:sz w:val="20"/>
        </w:rPr>
        <w:t xml:space="preserve">Speaker 3 </w:t>
      </w:r>
      <w:r>
        <w:rPr>
          <w:color w:val="787878"/>
          <w:sz w:val="18"/>
        </w:rPr>
        <w:t>[00:35:00.570 - 00:35:03.070]</w:t>
        <w:br/>
      </w:r>
      <w:r>
        <w:rPr>
          <w:sz w:val="21"/>
        </w:rPr>
        <w:t>ସବୁ ତ ସହଜେ ତ।</w:t>
      </w:r>
    </w:p>
    <w:p>
      <w:pPr>
        <w:spacing w:after="100" w:line="276" w:lineRule="auto"/>
      </w:pPr>
      <w:r>
        <w:rPr>
          <w:b/>
          <w:color w:val="1B559B"/>
          <w:sz w:val="20"/>
        </w:rPr>
        <w:t xml:space="preserve">Speaker 3 </w:t>
      </w:r>
      <w:r>
        <w:rPr>
          <w:color w:val="787878"/>
          <w:sz w:val="18"/>
        </w:rPr>
        <w:t>[00:35:04.750 - 00:35:07.930]</w:t>
        <w:br/>
      </w:r>
      <w:r>
        <w:rPr>
          <w:sz w:val="21"/>
        </w:rPr>
        <w:t>डायरेक्ट बोलता है।</w:t>
      </w:r>
    </w:p>
    <w:p>
      <w:pPr>
        <w:spacing w:after="100" w:line="276" w:lineRule="auto"/>
      </w:pPr>
      <w:r>
        <w:rPr>
          <w:b/>
          <w:color w:val="1B559B"/>
          <w:sz w:val="20"/>
        </w:rPr>
        <w:t xml:space="preserve">Speaker 3 </w:t>
      </w:r>
      <w:r>
        <w:rPr>
          <w:color w:val="787878"/>
          <w:sz w:val="18"/>
        </w:rPr>
        <w:t>[00:35:08.150 - 00:35:09.830]</w:t>
        <w:br/>
      </w:r>
      <w:r>
        <w:rPr>
          <w:sz w:val="21"/>
        </w:rPr>
        <w:t>ଆଉ କିଛି କଥା ନାହିଁ।</w:t>
      </w:r>
    </w:p>
    <w:p>
      <w:pPr>
        <w:spacing w:after="100" w:line="276" w:lineRule="auto"/>
      </w:pPr>
      <w:r>
        <w:rPr>
          <w:b/>
          <w:color w:val="26805A"/>
          <w:sz w:val="20"/>
        </w:rPr>
        <w:t xml:space="preserve">Speaker 2 </w:t>
      </w:r>
      <w:r>
        <w:rPr>
          <w:color w:val="787878"/>
          <w:sz w:val="18"/>
        </w:rPr>
        <w:t>[00:35:10.910 - 00:35:23.990]</w:t>
        <w:br/>
      </w:r>
      <w:r>
        <w:rPr>
          <w:sz w:val="21"/>
        </w:rPr>
        <w:t>ଆଚ୍ଛା, ଏହି ପ୍ରୋଗ୍ରାମ ଅଞ୍ଚଳ ମାଧ୍ୟମରେ ଯୁବତୀ ଜୀବିକା ଦକ୍ଷତା ନିଯୁକ୍ତି କିମ୍ବା ବାହାରକୁ ପ୍ରବାସକୁ ସମର୍ଥନ କରିବା ପାଇଁ କେତେ ପରିମାଣରେ ପୂରଣ କରିଥିଲା?</w:t>
      </w:r>
    </w:p>
    <w:p>
      <w:pPr>
        <w:spacing w:after="100" w:line="276" w:lineRule="auto"/>
      </w:pPr>
      <w:r>
        <w:rPr>
          <w:b/>
          <w:color w:val="26805A"/>
          <w:sz w:val="20"/>
        </w:rPr>
        <w:t xml:space="preserve">Speaker 2 </w:t>
      </w:r>
      <w:r>
        <w:rPr>
          <w:color w:val="787878"/>
          <w:sz w:val="18"/>
        </w:rPr>
        <w:t>[00:35:25.790 - 00:35:29.470]</w:t>
        <w:br/>
      </w:r>
      <w:r>
        <w:rPr>
          <w:sz w:val="21"/>
        </w:rPr>
        <w:t>ଆପଣମାନଙ୍କର ପ୍ରଶ୍ନଗୁଡ଼ିକ କେତେ ପରିମାଣରେ ପୂରଣ କରିଥିଲା?</w:t>
      </w:r>
    </w:p>
    <w:p>
      <w:pPr>
        <w:spacing w:after="100" w:line="276" w:lineRule="auto"/>
      </w:pPr>
      <w:r>
        <w:rPr>
          <w:b/>
          <w:color w:val="26805A"/>
          <w:sz w:val="20"/>
        </w:rPr>
        <w:t xml:space="preserve">Speaker 2 </w:t>
      </w:r>
      <w:r>
        <w:rPr>
          <w:color w:val="787878"/>
          <w:sz w:val="18"/>
        </w:rPr>
        <w:t>[00:35:31.510 - 00:35:46.810]</w:t>
        <w:br/>
      </w:r>
      <w:r>
        <w:rPr>
          <w:sz w:val="21"/>
        </w:rPr>
        <w:t>ଯେମିତିକି ଏହି ପ୍ରୋଗ୍ରାମ ମାଧ୍ୟମରେ ଝିଅମାନଙ୍କୁ ତାଙ୍କର ଦକ୍ଷତାକୁ ସେମାନଙ୍କୁ ଚାକିରି ଦେବା, ଏଥିରେ ଆପଣମାନଙ୍କର ଯେଉଁ ସବୁ ପ୍ରୟାସ କରିଥିଲା, ଏହି ଯେଉଁ କାର୍ଯ୍ୟକ୍ରମ ବି ଏହି ପ୍ରୋଗ୍ରାମ ବି ପ୍ରୟାସ କରିଥିଲା ଆଉ ଆପଣମାନେ ବି ଯେଉଁ ପ୍ରୟାସ କରିଥିଲେ ସେ ପରିପ୍ରେକ୍ଷୀରେ ପୂରଣ ହୋଇଥିଲା।</w:t>
      </w:r>
    </w:p>
    <w:p>
      <w:pPr>
        <w:spacing w:after="100" w:line="276" w:lineRule="auto"/>
      </w:pPr>
      <w:r>
        <w:rPr>
          <w:b/>
          <w:color w:val="1B559B"/>
          <w:sz w:val="20"/>
        </w:rPr>
        <w:t xml:space="preserve">Speaker 3 </w:t>
      </w:r>
      <w:r>
        <w:rPr>
          <w:color w:val="787878"/>
          <w:sz w:val="18"/>
        </w:rPr>
        <w:t>[00:35:48.350 - 00:35:49.810]</w:t>
        <w:br/>
      </w:r>
      <w:r>
        <w:rPr>
          <w:sz w:val="21"/>
        </w:rPr>
        <w:t>ହଁ ନାଇଁ, ଆସି ହେବନି।</w:t>
      </w:r>
    </w:p>
    <w:p>
      <w:pPr>
        <w:spacing w:after="100" w:line="276" w:lineRule="auto"/>
      </w:pPr>
      <w:r>
        <w:rPr>
          <w:b/>
          <w:color w:val="1B559B"/>
          <w:sz w:val="20"/>
        </w:rPr>
        <w:t xml:space="preserve">Speaker 3 </w:t>
      </w:r>
      <w:r>
        <w:rPr>
          <w:color w:val="787878"/>
          <w:sz w:val="18"/>
        </w:rPr>
        <w:t>[00:35:51.010 - 00:35:55.030]</w:t>
        <w:br/>
      </w:r>
      <w:r>
        <w:rPr>
          <w:sz w:val="21"/>
        </w:rPr>
        <w:t>તો પણ થઈ ગયું.</w:t>
      </w:r>
    </w:p>
    <w:p>
      <w:pPr>
        <w:spacing w:after="100" w:line="276" w:lineRule="auto"/>
      </w:pPr>
      <w:r>
        <w:rPr>
          <w:b/>
          <w:color w:val="26805A"/>
          <w:sz w:val="20"/>
        </w:rPr>
        <w:t xml:space="preserve">Speaker 2 </w:t>
      </w:r>
      <w:r>
        <w:rPr>
          <w:color w:val="787878"/>
          <w:sz w:val="18"/>
        </w:rPr>
        <w:t>[00:35:57.570 - 00:36:19.390]</w:t>
        <w:br/>
      </w:r>
      <w:r>
        <w:rPr>
          <w:sz w:val="21"/>
        </w:rPr>
        <w:t>ଆଜ୍ଞା ଠିକ୍ ଅଛି, ମୋତେ କୁହନ୍ତୁ ଏଇ ପ୍ରୋଗ୍ରାମକୁ ସମାଜ ମଧ୍ୟରେ ଗ୍ରହଣୀୟତା ଏବଂ ବିଶ୍ୱାସନୀୟତା ହାସଲ କରିବାରେ ସହଭାଗିତା କିମ୍ବା ସମ୍ପର୍କ ଅଧିକ ଗୁରୁତ୍ୱପୂର୍ଣ୍ଣ ଥିଲା? ଏଇ ପ୍ରୋଗ୍ରାମକୁ ସମାଜ ମଧ୍ୟରେ ଗ୍ରହଣ କରିବା କି ବିଶ୍ୱାସ ବଢ଼େଇବାରେ କେଉଁମାନଙ୍କର ସମ୍ପର୍କ ସବୁଠାରୁ ଅଧିକ ଗୁରୁତ୍ୱପୂର୍ଣ୍ଣ ଥିଲା?</w:t>
      </w:r>
    </w:p>
    <w:p>
      <w:pPr>
        <w:spacing w:after="100" w:line="276" w:lineRule="auto"/>
      </w:pPr>
      <w:r>
        <w:rPr>
          <w:b/>
          <w:color w:val="1B559B"/>
          <w:sz w:val="20"/>
        </w:rPr>
        <w:t xml:space="preserve">Speaker 3 </w:t>
      </w:r>
      <w:r>
        <w:rPr>
          <w:color w:val="787878"/>
          <w:sz w:val="18"/>
        </w:rPr>
        <w:t>[00:36:22.350 - 00:36:25.250]</w:t>
        <w:br/>
      </w:r>
      <w:r>
        <w:rPr>
          <w:sz w:val="21"/>
        </w:rPr>
        <w:t>ଏକାକୀ ସବୁ କ୍ଷେତ୍ରରେ।</w:t>
      </w:r>
    </w:p>
    <w:p>
      <w:pPr>
        <w:spacing w:after="100" w:line="276" w:lineRule="auto"/>
      </w:pPr>
      <w:r>
        <w:rPr>
          <w:b/>
          <w:color w:val="1B559B"/>
          <w:sz w:val="20"/>
        </w:rPr>
        <w:t xml:space="preserve">Speaker 3 </w:t>
      </w:r>
      <w:r>
        <w:rPr>
          <w:color w:val="787878"/>
          <w:sz w:val="18"/>
        </w:rPr>
        <w:t>[00:36:26.490 - 00:36:26.890]</w:t>
        <w:br/>
      </w:r>
      <w:r>
        <w:rPr>
          <w:sz w:val="21"/>
        </w:rPr>
        <w:t>ହଁ।</w:t>
      </w:r>
    </w:p>
    <w:p>
      <w:pPr>
        <w:spacing w:after="100" w:line="276" w:lineRule="auto"/>
      </w:pPr>
      <w:r>
        <w:rPr>
          <w:b/>
          <w:color w:val="26805A"/>
          <w:sz w:val="20"/>
        </w:rPr>
        <w:t xml:space="preserve">Speaker 2 </w:t>
      </w:r>
      <w:r>
        <w:rPr>
          <w:color w:val="787878"/>
          <w:sz w:val="18"/>
        </w:rPr>
        <w:t>[00:36:26.830 - 00:36:33.630]</w:t>
        <w:br/>
      </w:r>
      <w:r>
        <w:rPr>
          <w:sz w:val="21"/>
        </w:rPr>
        <w:t>ଲୋକମାନଙ୍କୁ ଏହି କାର୍ଯ୍ୟକ୍ରମ ପାଇଁ ତାଙ୍କ ମନ ଭିତରେ ବିଶ୍ୱାସ କରାଇବା, ତାଙ୍କୁ ଏଥିରେ ଗ୍ରହଣ କରିବା ତ ବହୁତ।</w:t>
      </w:r>
    </w:p>
    <w:p>
      <w:pPr>
        <w:spacing w:after="100" w:line="276" w:lineRule="auto"/>
      </w:pPr>
      <w:r>
        <w:rPr>
          <w:b/>
          <w:color w:val="1B559B"/>
          <w:sz w:val="20"/>
        </w:rPr>
        <w:t xml:space="preserve">Speaker 3 </w:t>
      </w:r>
      <w:r>
        <w:rPr>
          <w:color w:val="787878"/>
          <w:sz w:val="18"/>
        </w:rPr>
        <w:t>[00:36:32.230 - 00:36:32.590]</w:t>
        <w:br/>
      </w:r>
      <w:r>
        <w:rPr>
          <w:sz w:val="21"/>
        </w:rPr>
        <w:t>ହଁ।</w:t>
      </w:r>
    </w:p>
    <w:p>
      <w:pPr>
        <w:spacing w:after="100" w:line="276" w:lineRule="auto"/>
      </w:pPr>
      <w:r>
        <w:rPr>
          <w:b/>
          <w:color w:val="1B559B"/>
          <w:sz w:val="20"/>
        </w:rPr>
        <w:t xml:space="preserve">Speaker 3 </w:t>
      </w:r>
      <w:r>
        <w:rPr>
          <w:color w:val="787878"/>
          <w:sz w:val="18"/>
        </w:rPr>
        <w:t>[00:36:33.130 - 00:36:50.030]</w:t>
        <w:br/>
      </w:r>
      <w:r>
        <w:rPr>
          <w:sz w:val="21"/>
        </w:rPr>
        <w:t>ଜଗତ ଜାଣିବା ପାଇଁ ନିହାତି ଯେଉଁ ବିଶ୍ୱାସ ଥିଲା ଯେ କି ବାହାରକୁ ଗଲେ କଣ ହେବ କଣ ନାହିଁ, ସେ ଯେଉଁ ପ୍ରଶ୍ନ ତାଙ୍କ ମଧ୍ୟରେ ଥିଲା, ତ ଏଇ ପ୍ରୋଗ୍ରାମ ସେଇ ପ୍ରଶ୍ନର ଉତ୍ତର ତାଙ୍କୁ ଦେଇକି ତାଙ୍କର ବିଶ୍ୱାସଟାକୁ ବଢ଼େଇ ପାରିଛି।</w:t>
      </w:r>
    </w:p>
    <w:p>
      <w:pPr>
        <w:spacing w:after="100" w:line="276" w:lineRule="auto"/>
      </w:pPr>
      <w:r>
        <w:rPr>
          <w:b/>
          <w:color w:val="26805A"/>
          <w:sz w:val="20"/>
        </w:rPr>
        <w:t xml:space="preserve">Speaker 2 </w:t>
      </w:r>
      <w:r>
        <w:rPr>
          <w:color w:val="787878"/>
          <w:sz w:val="18"/>
        </w:rPr>
        <w:t>[00:36:44.330 - 00:36:44.770]</w:t>
        <w:br/>
      </w:r>
      <w:r>
        <w:rPr>
          <w:sz w:val="21"/>
        </w:rPr>
        <w:t>ହଁ।</w:t>
      </w:r>
    </w:p>
    <w:p>
      <w:pPr>
        <w:spacing w:after="100" w:line="276" w:lineRule="auto"/>
      </w:pPr>
      <w:r>
        <w:rPr>
          <w:b/>
          <w:color w:val="26805A"/>
          <w:sz w:val="20"/>
        </w:rPr>
        <w:t xml:space="preserve">Speaker 2 </w:t>
      </w:r>
      <w:r>
        <w:rPr>
          <w:color w:val="787878"/>
          <w:sz w:val="18"/>
        </w:rPr>
        <w:t>[00:36:52.490 - 00:37:02.070]</w:t>
        <w:br/>
      </w:r>
      <w:r>
        <w:rPr>
          <w:sz w:val="21"/>
        </w:rPr>
        <w:t>ଆଚ୍ଛା, ମହିଳାମାନଙ୍କର ନିଯୁକ୍ତି ଏବଂ ପ୍ରବାସ ସମ୍ପ୍ରଦାୟଗୁଡ଼ିକୁ ସଶକ୍ତ କରିବା ପାଇଁ ଭବିଷ୍ୟତର କାର୍ଯ୍ୟକ୍ରମ ପାଇଁ କ'ଣ ଶିକ୍ଷା ମିଳିବ? ଏହି କାର୍ଯ୍ୟକ୍ରମଗୁଡ଼ିକ ପାଇଁ।</w:t>
      </w:r>
    </w:p>
    <w:p>
      <w:pPr>
        <w:spacing w:after="100" w:line="276" w:lineRule="auto"/>
      </w:pPr>
      <w:r>
        <w:rPr>
          <w:b/>
          <w:color w:val="1B559B"/>
          <w:sz w:val="20"/>
        </w:rPr>
        <w:t xml:space="preserve">Speaker 3 </w:t>
      </w:r>
      <w:r>
        <w:rPr>
          <w:color w:val="787878"/>
          <w:sz w:val="18"/>
        </w:rPr>
        <w:t>[00:37:02.230 - 00:37:17.710]</w:t>
        <w:br/>
      </w:r>
      <w:r>
        <w:rPr>
          <w:sz w:val="21"/>
        </w:rPr>
        <w:t>ହଁ, ଏଇସବୁ କାର୍ଯ୍ୟକ୍ରମ ହେଲେ ଆଗାମୀ ପିଢ଼ି ଆଗାମୀ ଦିନରେ ନିହାତି ଭାବରେ ଶିକ୍ଷା ଗ୍ରହଣ କରିବେ। ଲୋକମାନେ ଅଧିକା ପଢ଼ିବା ପାଇଁ ଇଚ୍ଛୁକ ହେବେ, ଭଲ ପଢ଼ିଲେ ଭଲ ନିଯୁକ୍ତି ମିଳିବ।</w:t>
      </w:r>
    </w:p>
    <w:p>
      <w:pPr>
        <w:spacing w:after="100" w:line="276" w:lineRule="auto"/>
      </w:pPr>
      <w:r>
        <w:rPr>
          <w:b/>
          <w:color w:val="26805A"/>
          <w:sz w:val="20"/>
        </w:rPr>
        <w:t xml:space="preserve">Speaker 2 </w:t>
      </w:r>
      <w:r>
        <w:rPr>
          <w:color w:val="787878"/>
          <w:sz w:val="18"/>
        </w:rPr>
        <w:t>[00:37:19.850 - 00:37:20.290]</w:t>
        <w:br/>
      </w:r>
      <w:r>
        <w:rPr>
          <w:sz w:val="21"/>
        </w:rPr>
        <w:t>ହେଲୋ।</w:t>
      </w:r>
    </w:p>
    <w:p>
      <w:pPr>
        <w:spacing w:after="100" w:line="276" w:lineRule="auto"/>
      </w:pPr>
      <w:r>
        <w:rPr>
          <w:b/>
          <w:color w:val="1B559B"/>
          <w:sz w:val="20"/>
        </w:rPr>
        <w:t xml:space="preserve">Speaker 3 </w:t>
      </w:r>
      <w:r>
        <w:rPr>
          <w:color w:val="787878"/>
          <w:sz w:val="18"/>
        </w:rPr>
        <w:t>[00:37:19.930 - 00:37:32.290]</w:t>
        <w:br/>
      </w:r>
      <w:r>
        <w:rPr>
          <w:sz w:val="21"/>
        </w:rPr>
        <w:t>ଭଲ ହେବ, ଭଲ ଟ୍ରେନିଂ। ଆହୁରି ମଧ୍ୟ ଏହିଭଳିଆ ଟ୍ରେନିଂ ହେଲେ ଅନ୍ୟମାନେ ଉତ୍ସାହିତ ହେବେ ଏବଂ ଆଗକୁ ଆହୁରି ଅଧିକ ଟ୍ରେନିଂ କରିବା ଆବଶ୍ୟକ।</w:t>
      </w:r>
    </w:p>
    <w:p>
      <w:pPr>
        <w:spacing w:after="100" w:line="276" w:lineRule="auto"/>
      </w:pPr>
      <w:r>
        <w:rPr>
          <w:b/>
          <w:color w:val="26805A"/>
          <w:sz w:val="20"/>
        </w:rPr>
        <w:t xml:space="preserve">Speaker 2 </w:t>
      </w:r>
      <w:r>
        <w:rPr>
          <w:color w:val="787878"/>
          <w:sz w:val="18"/>
        </w:rPr>
        <w:t>[00:37:32.930 - 00:37:45.310]</w:t>
        <w:br/>
      </w:r>
      <w:r>
        <w:rPr>
          <w:sz w:val="21"/>
        </w:rPr>
        <w:t>ଆଚ୍ଛା, ମୋତେ କୁହନ୍ତୁ ଭବିଷ୍ୟତରେ ଏପରି ଏକ କାର୍ଯ୍ୟ ବଜାୟ ରଖିବା କିମ୍ବା କରିବା ପାଇଁ କେଉଁ ପ୍ରକାରର ସମ୍ପ୍ରଦାୟ, କେଉଁ ପ୍ରକାର ଅଞ୍ଚଳ କିମ୍ବା ନିୟୋଜିତ ବ୍ୟବସ୍ଥା ସବୁଠାରୁ ଗୁରୁତ୍ୱପୂର୍ଣ୍ଣ ହେବ?</w:t>
      </w:r>
    </w:p>
    <w:p>
      <w:pPr>
        <w:spacing w:after="100" w:line="276" w:lineRule="auto"/>
      </w:pPr>
      <w:r>
        <w:rPr>
          <w:b/>
          <w:color w:val="1B559B"/>
          <w:sz w:val="20"/>
        </w:rPr>
        <w:t xml:space="preserve">Speaker 3 </w:t>
      </w:r>
      <w:r>
        <w:rPr>
          <w:color w:val="787878"/>
          <w:sz w:val="18"/>
        </w:rPr>
        <w:t>[00:37:47.190 - 00:37:49.370]</w:t>
        <w:br/>
      </w:r>
      <w:r>
        <w:rPr>
          <w:sz w:val="21"/>
        </w:rPr>
        <w:t>ଆଜ୍ଞା, କେଉଁ ପ୍ରକାର ବ୍ୟବସ୍ଥା ନିୟୋଜିତ ହେବ?</w:t>
      </w:r>
    </w:p>
    <w:p>
      <w:pPr>
        <w:spacing w:after="100" w:line="276" w:lineRule="auto"/>
      </w:pPr>
      <w:r>
        <w:rPr>
          <w:b/>
          <w:color w:val="26805A"/>
          <w:sz w:val="20"/>
        </w:rPr>
        <w:t xml:space="preserve">Speaker 2 </w:t>
      </w:r>
      <w:r>
        <w:rPr>
          <w:color w:val="787878"/>
          <w:sz w:val="18"/>
        </w:rPr>
        <w:t>[00:37:49.330 - 00:37:52.450]</w:t>
        <w:br/>
      </w:r>
      <w:r>
        <w:rPr>
          <w:sz w:val="21"/>
        </w:rPr>
        <w:t>ହଁ, କେଉଁ ପ୍ରକାର ବ୍ୟବସ୍ଥା ନିୟୋଜିତ କରାଯିବ ଏଇ ଏରେ?</w:t>
      </w:r>
    </w:p>
    <w:p>
      <w:pPr>
        <w:spacing w:after="100" w:line="276" w:lineRule="auto"/>
      </w:pPr>
      <w:r>
        <w:rPr>
          <w:b/>
          <w:color w:val="26805A"/>
          <w:sz w:val="20"/>
        </w:rPr>
        <w:t xml:space="preserve">Speaker 2 </w:t>
      </w:r>
      <w:r>
        <w:rPr>
          <w:color w:val="787878"/>
          <w:sz w:val="18"/>
        </w:rPr>
        <w:t>[00:37:53.670 - 00:38:01.570]</w:t>
        <w:br/>
      </w:r>
      <w:r>
        <w:rPr>
          <w:sz w:val="21"/>
        </w:rPr>
        <w:t>ସୁଦୃଢ଼ କରିବା ପାଇଁ ଏହି ପ୍ରୋଗ୍ରାମକୁ ସୁଦୃଢ଼ କରିବା ପାଇଁ କେଉଁ ପ୍ରକାରର ବ୍ୟବସ୍ଥା ସହଯୋଗ ମାନେ ଗୁରୁତ୍ୱପୂର୍ଣ୍ଣ ଏହି ପ୍ରୋଗ୍ରାମ ପାଇଁ?</w:t>
      </w:r>
    </w:p>
    <w:p>
      <w:pPr>
        <w:spacing w:after="100" w:line="276" w:lineRule="auto"/>
      </w:pPr>
      <w:r>
        <w:rPr>
          <w:b/>
          <w:color w:val="1B559B"/>
          <w:sz w:val="20"/>
        </w:rPr>
        <w:t xml:space="preserve">Speaker 3 </w:t>
      </w:r>
      <w:r>
        <w:rPr>
          <w:color w:val="787878"/>
          <w:sz w:val="18"/>
        </w:rPr>
        <w:t>[00:37:54.310 - 00:37:54.670]</w:t>
        <w:br/>
      </w:r>
      <w:r>
        <w:rPr>
          <w:sz w:val="21"/>
        </w:rPr>
        <w:t>ହଁ।</w:t>
      </w:r>
    </w:p>
    <w:p>
      <w:pPr>
        <w:spacing w:after="100" w:line="276" w:lineRule="auto"/>
      </w:pPr>
      <w:r>
        <w:rPr>
          <w:b/>
          <w:color w:val="26805A"/>
          <w:sz w:val="20"/>
        </w:rPr>
        <w:t xml:space="preserve">Speaker 2 </w:t>
      </w:r>
      <w:r>
        <w:rPr>
          <w:color w:val="787878"/>
          <w:sz w:val="18"/>
        </w:rPr>
        <w:t>[00:38:04.450 - 00:38:11.350]</w:t>
        <w:br/>
      </w:r>
      <w:r>
        <w:rPr>
          <w:sz w:val="21"/>
        </w:rPr>
        <w:t>ମାନେ କେଉଁମାନେ ଅଧିକ ଭୂମିକା ଗ୍ରହଣ କଲେ କି ଅଧିକ ପ୍ରୋଗ୍ରାମକୁ ବଢ଼େଇକି କରିହେବ?</w:t>
      </w:r>
    </w:p>
    <w:p>
      <w:pPr>
        <w:spacing w:after="100" w:line="276" w:lineRule="auto"/>
      </w:pPr>
      <w:r>
        <w:rPr>
          <w:b/>
          <w:color w:val="1B559B"/>
          <w:sz w:val="20"/>
        </w:rPr>
        <w:t xml:space="preserve">Speaker 3 </w:t>
      </w:r>
      <w:r>
        <w:rPr>
          <w:color w:val="787878"/>
          <w:sz w:val="18"/>
        </w:rPr>
        <w:t>[00:38:04.750 - 00:38:05.230]</w:t>
        <w:br/>
      </w:r>
      <w:r>
        <w:rPr>
          <w:sz w:val="21"/>
        </w:rPr>
        <w:t>ମୁଁ ମାନେ।</w:t>
      </w:r>
    </w:p>
    <w:p>
      <w:pPr>
        <w:spacing w:after="100" w:line="276" w:lineRule="auto"/>
      </w:pPr>
      <w:r>
        <w:rPr>
          <w:b/>
          <w:color w:val="1B559B"/>
          <w:sz w:val="20"/>
        </w:rPr>
        <w:t xml:space="preserve">Speaker 3 </w:t>
      </w:r>
      <w:r>
        <w:rPr>
          <w:color w:val="787878"/>
          <w:sz w:val="18"/>
        </w:rPr>
        <w:t>[00:38:09.990 - 00:38:10.730]</w:t>
        <w:br/>
      </w:r>
      <w:r>
        <w:rPr>
          <w:sz w:val="21"/>
        </w:rPr>
        <w:t>ହଁ।</w:t>
      </w:r>
    </w:p>
    <w:p>
      <w:pPr>
        <w:spacing w:after="100" w:line="276" w:lineRule="auto"/>
      </w:pPr>
      <w:r>
        <w:rPr>
          <w:b/>
          <w:color w:val="1B559B"/>
          <w:sz w:val="20"/>
        </w:rPr>
        <w:t xml:space="preserve">Speaker 3 </w:t>
      </w:r>
      <w:r>
        <w:rPr>
          <w:color w:val="787878"/>
          <w:sz w:val="18"/>
        </w:rPr>
        <w:t>[00:38:12.210 - 00:38:19.190]</w:t>
        <w:br/>
      </w:r>
      <w:r>
        <w:rPr>
          <w:sz w:val="21"/>
        </w:rPr>
        <w:t>କେବେ କ୍ଷେତ୍ରରେ ଯେଉଁ ଭଲ ନିଯୁକ୍ତିଦାତା ସହିତ।</w:t>
      </w:r>
    </w:p>
    <w:p>
      <w:pPr>
        <w:spacing w:after="100" w:line="276" w:lineRule="auto"/>
      </w:pPr>
      <w:r>
        <w:rPr>
          <w:b/>
          <w:color w:val="1B559B"/>
          <w:sz w:val="20"/>
        </w:rPr>
        <w:t xml:space="preserve">Speaker 3 </w:t>
      </w:r>
      <w:r>
        <w:rPr>
          <w:color w:val="787878"/>
          <w:sz w:val="18"/>
        </w:rPr>
        <w:t>[00:38:20.350 - 00:38:36.850]</w:t>
        <w:br/>
      </w:r>
      <w:r>
        <w:rPr>
          <w:sz w:val="21"/>
        </w:rPr>
        <w:t>ତାଙ୍କ ସେମାନଙ୍କର ଚିନ୍ତା ଭାସି ରହିବ। ଅନ୍ୟ କିମ୍ବା କଳାକାର ବା ଯେଉଁମାନେ ନିଯୁକ୍ତି ପାଇଛନ୍ତି, ସେମାନଙ୍କୁ ସେମାନେ example ହେଇପାରିବେ, ଉଦାହରଣ ହେଇପାରିବେ ଅନ୍ୟମାନଙ୍କ ପାଇଁ ଏସବୁ programରେ।</w:t>
      </w:r>
    </w:p>
    <w:p>
      <w:pPr>
        <w:spacing w:after="100" w:line="276" w:lineRule="auto"/>
      </w:pPr>
      <w:r>
        <w:rPr>
          <w:b/>
          <w:color w:val="1B559B"/>
          <w:sz w:val="20"/>
        </w:rPr>
        <w:t xml:space="preserve">Speaker 3 </w:t>
      </w:r>
      <w:r>
        <w:rPr>
          <w:color w:val="787878"/>
          <w:sz w:val="18"/>
        </w:rPr>
        <w:t>[00:38:38.830 - 00:38:40.310]</w:t>
        <w:br/>
      </w:r>
      <w:r>
        <w:rPr>
          <w:sz w:val="21"/>
        </w:rPr>
        <w:t>ପେମେଣ୍ଟ କଲେ ଭଲ ହେବ।</w:t>
      </w:r>
    </w:p>
    <w:p>
      <w:pPr>
        <w:spacing w:after="100" w:line="276" w:lineRule="auto"/>
      </w:pPr>
      <w:r>
        <w:rPr>
          <w:b/>
          <w:color w:val="26805A"/>
          <w:sz w:val="20"/>
        </w:rPr>
        <w:t xml:space="preserve">Speaker 2 </w:t>
      </w:r>
      <w:r>
        <w:rPr>
          <w:color w:val="787878"/>
          <w:sz w:val="18"/>
        </w:rPr>
        <w:t>[00:38:40.630 - 00:38:51.130]</w:t>
        <w:br/>
      </w:r>
      <w:r>
        <w:rPr>
          <w:sz w:val="21"/>
        </w:rPr>
        <w:t>ମହିଳାମାନଙ୍କର ପ୍ରବାସ ଏବଂ ନିଯୁକ୍ତି ଉପରେ ସମ୍ପ୍ରଦାୟଗୁଡ଼ିକୁ ସମ୍ପ୍ରଦାୟଗୁଡ଼ିକ ସହିତ କାମ କରିବା ସମୟରେ କେଉଁ ପ୍ରୋବ୍ଲେମଗୁଡ଼ିକୁ ବିଚାର କରାଯିବା ଉଚିତ?</w:t>
      </w:r>
    </w:p>
    <w:p>
      <w:pPr>
        <w:spacing w:after="100" w:line="276" w:lineRule="auto"/>
      </w:pPr>
      <w:r>
        <w:rPr>
          <w:b/>
          <w:color w:val="1B559B"/>
          <w:sz w:val="20"/>
        </w:rPr>
        <w:t xml:space="preserve">Speaker 3 </w:t>
      </w:r>
      <w:r>
        <w:rPr>
          <w:color w:val="787878"/>
          <w:sz w:val="18"/>
        </w:rPr>
        <w:t>[00:38:54.470 - 00:38:56.750]</w:t>
        <w:br/>
      </w:r>
      <w:r>
        <w:rPr>
          <w:sz w:val="21"/>
        </w:rPr>
        <w:t>ସୁରକ୍ଷା।</w:t>
      </w:r>
    </w:p>
    <w:p>
      <w:pPr>
        <w:spacing w:after="100" w:line="276" w:lineRule="auto"/>
      </w:pPr>
      <w:r>
        <w:rPr>
          <w:b/>
          <w:color w:val="1B559B"/>
          <w:sz w:val="20"/>
        </w:rPr>
        <w:t xml:space="preserve">Speaker 3 </w:t>
      </w:r>
      <w:r>
        <w:rPr>
          <w:color w:val="787878"/>
          <w:sz w:val="18"/>
        </w:rPr>
        <w:t>[00:38:58.110 - 00:39:12.570]</w:t>
        <w:br/>
      </w:r>
      <w:r>
        <w:rPr>
          <w:sz w:val="21"/>
        </w:rPr>
        <w:t>ବିଷୟରେ ଟିକେ ଧ୍ୟାନ ଦେବାକୁ ହେବ। ତା ସହିତ ପୁରୁଷଙ୍କ ବେତନ ସହିତ ମହିଳାଙ୍କ ବେତନ ସମାନ ରଖିବା ଦରକାର। ଯାହାଫଳରେ କଣ ହେଉଛି ସେମାନେ ନିଜକୁ।</w:t>
      </w:r>
    </w:p>
    <w:p>
      <w:pPr>
        <w:spacing w:after="100" w:line="276" w:lineRule="auto"/>
      </w:pPr>
      <w:r>
        <w:rPr>
          <w:b/>
          <w:color w:val="26805A"/>
          <w:sz w:val="20"/>
        </w:rPr>
        <w:t xml:space="preserve">Speaker 2 </w:t>
      </w:r>
      <w:r>
        <w:rPr>
          <w:color w:val="787878"/>
          <w:sz w:val="18"/>
        </w:rPr>
        <w:t>[00:38:58.130 - 00:38:58.370]</w:t>
        <w:br/>
      </w:r>
      <w:r>
        <w:rPr>
          <w:sz w:val="21"/>
        </w:rPr>
        <w:t>ହଁ।</w:t>
      </w:r>
    </w:p>
    <w:p>
      <w:pPr>
        <w:spacing w:after="100" w:line="276" w:lineRule="auto"/>
      </w:pPr>
      <w:r>
        <w:rPr>
          <w:b/>
          <w:color w:val="1B559B"/>
          <w:sz w:val="20"/>
        </w:rPr>
        <w:t xml:space="preserve">Speaker 3 </w:t>
      </w:r>
      <w:r>
        <w:rPr>
          <w:color w:val="787878"/>
          <w:sz w:val="18"/>
        </w:rPr>
        <w:t>[00:39:14.030 - 00:39:18.210]</w:t>
        <w:br/>
      </w:r>
      <w:r>
        <w:rPr>
          <w:sz w:val="21"/>
        </w:rPr>
        <w:t>କାମ କରିବା ପାଇଁ ଆଗକୁ ଆସିବେ କାମ କରିବା ପାଇଁ।</w:t>
      </w:r>
    </w:p>
    <w:p>
      <w:pPr>
        <w:spacing w:after="100" w:line="276" w:lineRule="auto"/>
      </w:pPr>
      <w:r>
        <w:rPr>
          <w:b/>
          <w:color w:val="1B559B"/>
          <w:sz w:val="20"/>
        </w:rPr>
        <w:t xml:space="preserve">Speaker 3 </w:t>
      </w:r>
      <w:r>
        <w:rPr>
          <w:color w:val="787878"/>
          <w:sz w:val="18"/>
        </w:rPr>
        <w:t>[00:39:19.990 - 00:39:24.450]</w:t>
        <w:br/>
      </w:r>
      <w:r>
        <w:rPr>
          <w:sz w:val="21"/>
        </w:rPr>
        <w:t>କଣ ଗୋଟେ ବିଶ୍ୱାସ ଆସିବ ଆଉ କାମ କରିବାର।</w:t>
      </w:r>
    </w:p>
    <w:p>
      <w:pPr>
        <w:spacing w:after="100" w:line="276" w:lineRule="auto"/>
      </w:pPr>
      <w:r>
        <w:rPr>
          <w:b/>
          <w:color w:val="1B559B"/>
          <w:sz w:val="20"/>
        </w:rPr>
        <w:t xml:space="preserve">Speaker 3 </w:t>
      </w:r>
      <w:r>
        <w:rPr>
          <w:color w:val="787878"/>
          <w:sz w:val="18"/>
        </w:rPr>
        <w:t>[00:39:25.690 - 00:39:26.770]</w:t>
        <w:br/>
      </w:r>
      <w:r>
        <w:rPr>
          <w:sz w:val="21"/>
        </w:rPr>
        <w:t>ମୁକେଶ ଭାଇ।</w:t>
      </w:r>
    </w:p>
    <w:p>
      <w:pPr>
        <w:spacing w:after="100" w:line="276" w:lineRule="auto"/>
      </w:pPr>
      <w:r>
        <w:rPr>
          <w:b/>
          <w:color w:val="26805A"/>
          <w:sz w:val="20"/>
        </w:rPr>
        <w:t xml:space="preserve">Speaker 2 </w:t>
      </w:r>
      <w:r>
        <w:rPr>
          <w:color w:val="787878"/>
          <w:sz w:val="18"/>
        </w:rPr>
        <w:t>[00:39:28.450 - 00:39:53.270]</w:t>
        <w:br/>
      </w:r>
      <w:r>
        <w:rPr>
          <w:sz w:val="21"/>
        </w:rPr>
        <w:t>ଆଚ୍ଛା ପରିବାର କିମ୍ବା ସମ୍ପ୍ରଦାୟ ସ୍ତରରେ ଏପରି କୌଣସି ପରିବର୍ତ୍ତନ ଅଛି କି ଯାହା ପ୍ରୋଗ୍ରାମ ଶେଷ ହେବା ପରେ ମଧ୍ୟ ଜାରି ରହିବ ବୋଲି ଆପଣ ବିଶ୍ୱାସ କରନ୍ତି? ମାନେ ଏମିତି ପ୍ରୋଗ୍ରାମରେ ଆପଣ ଏମିତି କିଛି ଦେଖିଲେ କି ଯେ ଏସବୁ ପରିବାର କିମ୍ବା ଅଞ୍ଚଳର ଲୋକମାନଙ୍କର କୌଣସି ପରିବର୍ତ୍ତନ ଅଛି କି ଯାହା ସବୁଦିନ ଲାଗିବେ? ମାନେ ଏଇ ଯୋଉ ପ୍ରୋଗ୍ରାମ ତ ସରିଗଲା କିନ୍ତୁ ସବୁଦିନ ପାଇଁ ଆପଣଙ୍କ ଅଞ୍ଚଳରେ ଦେଖାଯିବ, ଏମିତି କିଛି ଅଛି?</w:t>
      </w:r>
    </w:p>
    <w:p>
      <w:pPr>
        <w:spacing w:after="100" w:line="276" w:lineRule="auto"/>
      </w:pPr>
      <w:r>
        <w:rPr>
          <w:b/>
          <w:color w:val="1B559B"/>
          <w:sz w:val="20"/>
        </w:rPr>
        <w:t xml:space="preserve">Speaker 3 </w:t>
      </w:r>
      <w:r>
        <w:rPr>
          <w:color w:val="787878"/>
          <w:sz w:val="18"/>
        </w:rPr>
        <w:t>[00:39:55.090 - 00:39:55.690]</w:t>
        <w:br/>
      </w:r>
      <w:r>
        <w:rPr>
          <w:sz w:val="21"/>
        </w:rPr>
        <w:t>ହଁ।</w:t>
      </w:r>
    </w:p>
    <w:p>
      <w:pPr>
        <w:spacing w:after="100" w:line="276" w:lineRule="auto"/>
      </w:pPr>
      <w:r>
        <w:rPr>
          <w:b/>
          <w:color w:val="26805A"/>
          <w:sz w:val="20"/>
        </w:rPr>
        <w:t xml:space="preserve">Speaker 2 </w:t>
      </w:r>
      <w:r>
        <w:rPr>
          <w:color w:val="787878"/>
          <w:sz w:val="18"/>
        </w:rPr>
        <w:t>[00:39:56.850 - 00:40:05.110]</w:t>
        <w:br/>
      </w:r>
      <w:r>
        <w:rPr>
          <w:sz w:val="21"/>
        </w:rPr>
        <w:t>ପ୍ରୋଗ୍ରାମ ଚାକିରି ପାଇଗଲେ ପ୍ରୋଗ୍ରାମ ସରିଗଲା ପରେ ବି ବିଶ୍ୱାସ କରନ୍ତୁ ଆପଣଙ୍କ ଅଞ୍ଚଳରେ ସେଇ ସବୁ ଘଟଣା ଏବେ ବି ଘଟୁଛି କି ଚାଲିଛି।</w:t>
      </w:r>
    </w:p>
    <w:p>
      <w:pPr>
        <w:spacing w:after="100" w:line="276" w:lineRule="auto"/>
      </w:pPr>
      <w:r>
        <w:rPr>
          <w:b/>
          <w:color w:val="1B559B"/>
          <w:sz w:val="20"/>
        </w:rPr>
        <w:t xml:space="preserve">Speaker 3 </w:t>
      </w:r>
      <w:r>
        <w:rPr>
          <w:color w:val="787878"/>
          <w:sz w:val="18"/>
        </w:rPr>
        <w:t>[00:39:57.090 - 00:39:57.930]</w:t>
        <w:br/>
      </w:r>
      <w:r>
        <w:rPr>
          <w:sz w:val="21"/>
        </w:rPr>
        <w:t>ନିକିତା।</w:t>
      </w:r>
    </w:p>
    <w:p>
      <w:pPr>
        <w:spacing w:after="100" w:line="276" w:lineRule="auto"/>
      </w:pPr>
      <w:r>
        <w:rPr>
          <w:b/>
          <w:color w:val="26805A"/>
          <w:sz w:val="20"/>
        </w:rPr>
        <w:t xml:space="preserve">Speaker 2 </w:t>
      </w:r>
      <w:r>
        <w:rPr>
          <w:color w:val="787878"/>
          <w:sz w:val="18"/>
        </w:rPr>
        <w:t>[00:40:07.230 - 00:40:08.510]</w:t>
        <w:br/>
      </w:r>
      <w:r>
        <w:rPr>
          <w:sz w:val="21"/>
        </w:rPr>
        <w:t>କିଛି ଶିଖିଛନ୍ତି?</w:t>
      </w:r>
    </w:p>
    <w:p>
      <w:pPr>
        <w:spacing w:after="100" w:line="276" w:lineRule="auto"/>
      </w:pPr>
      <w:r>
        <w:rPr>
          <w:b/>
          <w:color w:val="1B559B"/>
          <w:sz w:val="20"/>
        </w:rPr>
        <w:t xml:space="preserve">Speaker 3 </w:t>
      </w:r>
      <w:r>
        <w:rPr>
          <w:color w:val="787878"/>
          <w:sz w:val="18"/>
        </w:rPr>
        <w:t>[00:40:07.430 - 00:40:07.770]</w:t>
        <w:br/>
      </w:r>
      <w:r>
        <w:rPr>
          <w:sz w:val="21"/>
        </w:rPr>
        <w:t>ହଁ।</w:t>
      </w:r>
    </w:p>
    <w:p>
      <w:pPr>
        <w:spacing w:after="100" w:line="276" w:lineRule="auto"/>
      </w:pPr>
      <w:r>
        <w:rPr>
          <w:b/>
          <w:color w:val="1B559B"/>
          <w:sz w:val="20"/>
        </w:rPr>
        <w:t xml:space="preserve">Speaker 3 </w:t>
      </w:r>
      <w:r>
        <w:rPr>
          <w:color w:val="787878"/>
          <w:sz w:val="18"/>
        </w:rPr>
        <w:t>[00:40:08.890 - 00:40:11.190]</w:t>
        <w:br/>
      </w:r>
      <w:r>
        <w:rPr>
          <w:sz w:val="21"/>
        </w:rPr>
        <w:t>ନାହିଁ ଆଜ୍ଞା।</w:t>
      </w:r>
    </w:p>
    <w:p>
      <w:pPr>
        <w:spacing w:after="100" w:line="276" w:lineRule="auto"/>
      </w:pPr>
      <w:r>
        <w:rPr>
          <w:b/>
          <w:color w:val="26805A"/>
          <w:sz w:val="20"/>
        </w:rPr>
        <w:t xml:space="preserve">Speaker 2 </w:t>
      </w:r>
      <w:r>
        <w:rPr>
          <w:color w:val="787878"/>
          <w:sz w:val="18"/>
        </w:rPr>
        <w:t>[00:40:15.290 - 00:40:23.950]</w:t>
        <w:br/>
      </w:r>
      <w:r>
        <w:rPr>
          <w:sz w:val="21"/>
        </w:rPr>
        <w:t>ମାନେ ଆପଣ ସେ ଚାକିରି ପାଇଗଲା ପରେ ବି ଲୋକ ଏମିତି ଆଲୋଚନା କରୁଥିବେ ନା ଯେ ଏମିତି ହେଉଛି ସେମିତି ମିଳିଲା ପୁଣି ଆଉଥରେ କେବେ ହେଇପାରିବ ଯୋଉଥିରେ ଲୋକମାନେ ସେମାନେ ଆଉଥରେ।</w:t>
      </w:r>
    </w:p>
    <w:p>
      <w:pPr>
        <w:spacing w:after="100" w:line="276" w:lineRule="auto"/>
      </w:pPr>
      <w:r>
        <w:rPr>
          <w:b/>
          <w:color w:val="1B559B"/>
          <w:sz w:val="20"/>
        </w:rPr>
        <w:t xml:space="preserve">Speaker 3 </w:t>
      </w:r>
      <w:r>
        <w:rPr>
          <w:color w:val="787878"/>
          <w:sz w:val="18"/>
        </w:rPr>
        <w:t>[00:40:23.310 - 00:40:53.310]</w:t>
        <w:br/>
      </w:r>
      <w:r>
        <w:rPr>
          <w:sz w:val="21"/>
        </w:rPr>
        <w:t>ପରିବର୍ତ୍ତନ ଚାକିରି ପାଇଲା ପରେ ଯେଉଁମାନେ ଚାକିରି ପାଇଗଲେ ତା ପର ପିଢିଙ୍କ ଭିତରେ ଗୋଟେ ବିଶ୍ୱାସ ଅଛି ଯେ ସେମିତି ହେଲେ ଆମେମାନେ ମଧ୍ୟ ବି ଯାଇପାରିବୁ। ଇଏ ତ ପରିବର୍ତ୍ତନ ତ ଅଛି ଆଉ ସେମିତିକା ଦେଖିଲେ ଯେଉଁ ଚାକିରି ପାଇପାରିଲେ ଚାକିରି ପାଇବା ପରେ ତାଙ୍କର ଆର୍ଥିକ ସ୍ଥିତି ଭଲ ହେଲା ତ ତାଙ୍କୁ ଦେଖି ଅନ୍ୟମାନେ ଏ ଚାକିରିକୁ ଯିବା ପାଇଁ।</w:t>
      </w:r>
    </w:p>
    <w:p>
      <w:pPr>
        <w:spacing w:after="100" w:line="276" w:lineRule="auto"/>
      </w:pPr>
      <w:r>
        <w:rPr>
          <w:b/>
          <w:color w:val="1B559B"/>
          <w:sz w:val="20"/>
        </w:rPr>
        <w:t xml:space="preserve">Speaker 3 </w:t>
      </w:r>
      <w:r>
        <w:rPr>
          <w:color w:val="787878"/>
          <w:sz w:val="18"/>
        </w:rPr>
        <w:t>[00:40:53.310 - 00:40:55.490]</w:t>
        <w:br/>
      </w:r>
      <w:r>
        <w:rPr>
          <w:sz w:val="21"/>
        </w:rPr>
        <w:t>ଭିତରେ ବି ଟେଷ୍ଟଟା ଆସୁଛି।</w:t>
      </w:r>
    </w:p>
    <w:p>
      <w:pPr>
        <w:spacing w:after="100" w:line="276" w:lineRule="auto"/>
      </w:pPr>
      <w:r>
        <w:rPr>
          <w:b/>
          <w:color w:val="26805A"/>
          <w:sz w:val="20"/>
        </w:rPr>
        <w:t xml:space="preserve">Speaker 2 </w:t>
      </w:r>
      <w:r>
        <w:rPr>
          <w:color w:val="787878"/>
          <w:sz w:val="18"/>
        </w:rPr>
        <w:t>[00:40:57.870 - 00:41:25.270]</w:t>
        <w:br/>
      </w:r>
      <w:r>
        <w:rPr>
          <w:sz w:val="21"/>
        </w:rPr>
        <w:t>ଆଚ୍ଛା ଏଇ ପ୍ରୋଗ୍ରାମରେ କେଉଁ ଦିଗଗୁଡ଼ିକ ଯୁବତୀମାନଙ୍କୁ ସେମାନଙ୍କ ଘର ସମ୍ପ୍ରଦାୟ ବାହାରେ ନିଯୁକ୍ତି ସୁଯୋଗ ଖୋଜିବାରେ ସହାୟତା କରିବା ପାଇଁ ସବୁଠାରୁ ଗୁରୁତ୍ୱପୂର୍ଣ୍ଣ ମନେହୁଏ? ମାନେ ଆପଣ ମୋତେ କୁହନ୍ତୁ ଏଇ ପ୍ରୋଗ୍ରାମର କେଉଁ ପାର୍ଟଗୁଡ଼ିକ ଝିଅମାନଙ୍କର ସେମାନଙ୍କ ମାନେ ବାହାରକୁ ଯିବା କି ବାହାରେ ଯାଇ ଚାକିରି ଖୋଜିବା କି ନିଯୁକ୍ତି ପାଇବା ନିଯୁକ୍ତି ମାନେ ଚାକିରି ଖୋଜିବାରେ ସହାୟତା କରିବା ପାଇଁ ସବୁଠାରୁ ଗୁରୁତ୍ୱପୂର୍ଣ୍ଣ ମନେହେଲା।</w:t>
      </w:r>
    </w:p>
    <w:p>
      <w:pPr>
        <w:spacing w:after="100" w:line="276" w:lineRule="auto"/>
      </w:pPr>
      <w:r>
        <w:rPr>
          <w:b/>
          <w:color w:val="1B559B"/>
          <w:sz w:val="20"/>
        </w:rPr>
        <w:t xml:space="preserve">Speaker 3 </w:t>
      </w:r>
      <w:r>
        <w:rPr>
          <w:color w:val="787878"/>
          <w:sz w:val="18"/>
        </w:rPr>
        <w:t>[00:41:30.530 - 00:41:34.190]</w:t>
        <w:br/>
      </w:r>
      <w:r>
        <w:rPr>
          <w:sz w:val="21"/>
        </w:rPr>
        <w:t>ସବୁଠାରୁ ଗୁରୁତ୍ୱପୂର୍ଣ୍ଣ ମନେହେଲା।</w:t>
      </w:r>
    </w:p>
    <w:p>
      <w:pPr>
        <w:spacing w:after="100" w:line="276" w:lineRule="auto"/>
      </w:pPr>
      <w:r>
        <w:rPr>
          <w:b/>
          <w:color w:val="26805A"/>
          <w:sz w:val="20"/>
        </w:rPr>
        <w:t xml:space="preserve">Speaker 2 </w:t>
      </w:r>
      <w:r>
        <w:rPr>
          <w:color w:val="787878"/>
          <w:sz w:val="18"/>
        </w:rPr>
        <w:t>[00:41:32.910 - 00:41:43.190]</w:t>
        <w:br/>
      </w:r>
      <w:r>
        <w:rPr>
          <w:sz w:val="21"/>
        </w:rPr>
        <w:t>ପ୍ରୋଗ୍ରାମରେ ଏମିତି କଣ ହଉଥିଲା ଯୋଉଟା ଆପଣମାନେ ଦେଖିଲେ ଯେ ଏଇଟା ଝିଅମାନଙ୍କୁ ଚାକିରି ଖୋଜିବାରେ କି ଚାକିରି ନିଯୁକ୍ତି ପାଇବାରେ ସବୁଠାରୁ ଗୁରୁତ୍ୱପୂର୍ଣ୍ଣ ଥିଲା।</w:t>
      </w:r>
    </w:p>
    <w:p>
      <w:pPr>
        <w:spacing w:after="100" w:line="276" w:lineRule="auto"/>
      </w:pPr>
      <w:r>
        <w:rPr>
          <w:b/>
          <w:color w:val="1B559B"/>
          <w:sz w:val="20"/>
        </w:rPr>
        <w:t xml:space="preserve">Speaker 3 </w:t>
      </w:r>
      <w:r>
        <w:rPr>
          <w:color w:val="787878"/>
          <w:sz w:val="18"/>
        </w:rPr>
        <w:t>[00:41:45.890 - 00:41:46.330]</w:t>
        <w:br/>
      </w:r>
      <w:r>
        <w:rPr>
          <w:sz w:val="21"/>
        </w:rPr>
        <w:t>ହଁ।</w:t>
      </w:r>
    </w:p>
    <w:p>
      <w:pPr>
        <w:spacing w:after="100" w:line="276" w:lineRule="auto"/>
      </w:pPr>
      <w:r>
        <w:rPr>
          <w:b/>
          <w:color w:val="1B559B"/>
          <w:sz w:val="20"/>
        </w:rPr>
        <w:t xml:space="preserve">Speaker 3 </w:t>
      </w:r>
      <w:r>
        <w:rPr>
          <w:color w:val="787878"/>
          <w:sz w:val="18"/>
        </w:rPr>
        <w:t>[00:41:49.750 - 00:41:55.910]</w:t>
        <w:br/>
      </w:r>
      <w:r>
        <w:rPr>
          <w:sz w:val="21"/>
        </w:rPr>
        <w:t>ତାଙ୍କ ଶିକ୍ଷାଗତ ଯୋଗ୍ୟତା ଅନୁଯାୟୀ ସେମାନଙ୍କର ଇଏ ମିଳିବ, ସେଇଟା ତାଙ୍କର।</w:t>
      </w:r>
    </w:p>
    <w:p>
      <w:pPr>
        <w:spacing w:after="100" w:line="276" w:lineRule="auto"/>
      </w:pPr>
      <w:r>
        <w:rPr>
          <w:b/>
          <w:color w:val="26805A"/>
          <w:sz w:val="20"/>
        </w:rPr>
        <w:t xml:space="preserve">Speaker 2 </w:t>
      </w:r>
      <w:r>
        <w:rPr>
          <w:color w:val="787878"/>
          <w:sz w:val="18"/>
        </w:rPr>
        <w:t>[00:41:56.550 - 00:42:05.830]</w:t>
        <w:br/>
      </w:r>
      <w:r>
        <w:rPr>
          <w:sz w:val="21"/>
        </w:rPr>
        <w:t>ଆଚ୍ଛା, ତାଙ୍କର ଯେଉଁ ପାଠପଢ଼ା ତାଙ୍କୁ ମିଳୁଛି ସେଇଟା ହିଁ ବେଶୀ। ଆଚ୍ଛା, ଠିକ୍ ଅଛି। ମୋତେ କୁହନ୍ତୁ ଆପଣ କେତେ ପରିମାଣରେ ଭାବୁଛନ୍ତି?</w:t>
      </w:r>
    </w:p>
    <w:p>
      <w:pPr>
        <w:spacing w:after="100" w:line="276" w:lineRule="auto"/>
      </w:pPr>
      <w:r>
        <w:rPr>
          <w:b/>
          <w:color w:val="1B559B"/>
          <w:sz w:val="20"/>
        </w:rPr>
        <w:t xml:space="preserve">Speaker 3 </w:t>
      </w:r>
      <w:r>
        <w:rPr>
          <w:color w:val="787878"/>
          <w:sz w:val="18"/>
        </w:rPr>
        <w:t>[00:42:00.290 - 00:42:00.830]</w:t>
        <w:br/>
      </w:r>
      <w:r>
        <w:rPr>
          <w:sz w:val="21"/>
        </w:rPr>
        <w:t>ହଁ।</w:t>
      </w:r>
    </w:p>
    <w:p>
      <w:pPr>
        <w:spacing w:after="100" w:line="276" w:lineRule="auto"/>
      </w:pPr>
      <w:r>
        <w:rPr>
          <w:b/>
          <w:color w:val="26805A"/>
          <w:sz w:val="20"/>
        </w:rPr>
        <w:t xml:space="preserve">Speaker 2 </w:t>
      </w:r>
      <w:r>
        <w:rPr>
          <w:color w:val="787878"/>
          <w:sz w:val="18"/>
        </w:rPr>
        <w:t>[00:42:07.470 - 00:42:17.150]</w:t>
        <w:br/>
      </w:r>
      <w:r>
        <w:rPr>
          <w:sz w:val="21"/>
        </w:rPr>
        <w:t>ଯେ ଏଇ ସ୍ଥାନୀୟ ସମ୍ପ୍ରଦାୟ କାର୍ଯ୍ୟକ୍ରମର ସମ୍ପୃକ୍ତି ବିନା କାମ ପାଇଁ ଯୁବତୀମାନଙ୍କ ପ୍ରବାସକୁ ସମର୍ଥନ କରିବା ମାନେ ଏଇ ଯେଉଁ ପ୍ରୋଗ୍ରାମ।</w:t>
      </w:r>
    </w:p>
    <w:p>
      <w:pPr>
        <w:spacing w:after="100" w:line="276" w:lineRule="auto"/>
      </w:pPr>
      <w:r>
        <w:rPr>
          <w:b/>
          <w:color w:val="26805A"/>
          <w:sz w:val="20"/>
        </w:rPr>
        <w:t xml:space="preserve">Speaker 2 </w:t>
      </w:r>
      <w:r>
        <w:rPr>
          <w:color w:val="787878"/>
          <w:sz w:val="18"/>
        </w:rPr>
        <w:t>[00:42:19.310 - 00:42:26.830]</w:t>
        <w:br/>
      </w:r>
      <w:r>
        <w:rPr>
          <w:sz w:val="21"/>
        </w:rPr>
        <w:t>ମାନେ ପ୍ରୋଗ୍ରାମ ବି ମାନେ ଏଇ ଯେମିତି ପ୍ରୋଗ୍ରାମ ନ ହେବ, ସେ ଆପଣଙ୍କ ତାକୁ ଛାଡ଼ିକି ତ ଝିଅମାନେ କେମିତି ସମର୍ଥନ ପାଇପାରିବେ ଆପଣଙ୍କ ଏରିଆରେ?</w:t>
      </w:r>
    </w:p>
    <w:p>
      <w:pPr>
        <w:spacing w:after="100" w:line="276" w:lineRule="auto"/>
      </w:pPr>
      <w:r>
        <w:rPr>
          <w:b/>
          <w:color w:val="1B559B"/>
          <w:sz w:val="20"/>
        </w:rPr>
        <w:t xml:space="preserve">Speaker 3 </w:t>
      </w:r>
      <w:r>
        <w:rPr>
          <w:color w:val="787878"/>
          <w:sz w:val="18"/>
        </w:rPr>
        <w:t>[00:42:28.890 - 00:42:48.310]</w:t>
        <w:br/>
      </w:r>
      <w:r>
        <w:rPr>
          <w:sz w:val="21"/>
        </w:rPr>
        <w:t>ପ୍ରୋଗ୍ରାମ ନହେଲେ ସେମାନେ ପୁରୁଣା ପଦ୍ଧତି ଯାହା ଥିଲା ସେମିତି ଚାଲି ରହିବ, କିନ୍ତୁ ଏଟା ହେଉଛି ଏକ ସୁବିଧା ଟିକେ ବଢ଼ିଯାଇଛି। ଆପଣ ସମସ୍ତେ ଯାଇପାରୁଛନ୍ତି। ଏମିତିଆ ପ୍ରୋଗ୍ରାମ ଆହୁରି ହେଲେ ଭଲ ହେବ, କାରଣ ପୁରୁଣା ପଦ୍ଧତି ହିସାବରେ ଲୋକଙ୍କ ପାଖରେ ପହଞ୍ଚି ପାରୁନଥିଲା।</w:t>
      </w:r>
    </w:p>
    <w:p>
      <w:pPr>
        <w:spacing w:after="100" w:line="276" w:lineRule="auto"/>
      </w:pPr>
      <w:r>
        <w:rPr>
          <w:b/>
          <w:color w:val="26805A"/>
          <w:sz w:val="20"/>
        </w:rPr>
        <w:t xml:space="preserve">Speaker 2 </w:t>
      </w:r>
      <w:r>
        <w:rPr>
          <w:color w:val="787878"/>
          <w:sz w:val="18"/>
        </w:rPr>
        <w:t>[00:42:40.890 - 00:42:41.310]</w:t>
        <w:br/>
      </w:r>
      <w:r>
        <w:rPr>
          <w:sz w:val="21"/>
        </w:rPr>
        <w:t>ହୁଁ।</w:t>
      </w:r>
    </w:p>
    <w:p>
      <w:pPr>
        <w:spacing w:after="100" w:line="276" w:lineRule="auto"/>
      </w:pPr>
      <w:r>
        <w:rPr>
          <w:b/>
          <w:color w:val="1B559B"/>
          <w:sz w:val="20"/>
        </w:rPr>
        <w:t xml:space="preserve">Speaker 3 </w:t>
      </w:r>
      <w:r>
        <w:rPr>
          <w:color w:val="787878"/>
          <w:sz w:val="18"/>
        </w:rPr>
        <w:t>[00:42:49.610 - 00:42:54.210]</w:t>
        <w:br/>
      </w:r>
      <w:r>
        <w:rPr>
          <w:sz w:val="21"/>
        </w:rPr>
        <w:t>ଏଇଟା ସିଧାସଳଖ ସଂଯୋଗ କରିପାରୁଛି।</w:t>
      </w:r>
    </w:p>
    <w:p>
      <w:pPr>
        <w:spacing w:after="100" w:line="276" w:lineRule="auto"/>
      </w:pPr>
      <w:r>
        <w:rPr>
          <w:b/>
          <w:color w:val="26805A"/>
          <w:sz w:val="20"/>
        </w:rPr>
        <w:t xml:space="preserve">Speaker 2 </w:t>
      </w:r>
      <w:r>
        <w:rPr>
          <w:color w:val="787878"/>
          <w:sz w:val="18"/>
        </w:rPr>
        <w:t>[00:42:54.510 - 00:42:55.050]</w:t>
        <w:br/>
      </w:r>
      <w:r>
        <w:rPr>
          <w:sz w:val="21"/>
        </w:rPr>
        <w:t>ହୁଁ।</w:t>
      </w:r>
    </w:p>
    <w:p>
      <w:pPr>
        <w:spacing w:after="100" w:line="276" w:lineRule="auto"/>
      </w:pPr>
      <w:r>
        <w:rPr>
          <w:b/>
          <w:color w:val="26805A"/>
          <w:sz w:val="20"/>
        </w:rPr>
        <w:t xml:space="preserve">Speaker 2 </w:t>
      </w:r>
      <w:r>
        <w:rPr>
          <w:color w:val="787878"/>
          <w:sz w:val="18"/>
        </w:rPr>
        <w:t>[00:42:57.930 - 00:43:08.290]</w:t>
        <w:br/>
      </w:r>
      <w:r>
        <w:rPr>
          <w:sz w:val="21"/>
        </w:rPr>
        <w:t>ଠିକ୍ ଅଛି। ଯଦି ଏହି ସମାନ କାର୍ଯ୍ୟକ୍ରମ ଅନ୍ୟ ସମ୍ପ୍ରଦାୟକୁ ବିସ୍ତାର କରାଯାଏ, ତେବେ ଆପଣ ଏହି ଆପଣଙ୍କ ଅଭିଜ୍ଞତାରୁ କ'ଣ ଶିକ୍ଷା ବାଣ୍ଟିବେ?</w:t>
      </w:r>
    </w:p>
    <w:p>
      <w:pPr>
        <w:spacing w:after="100" w:line="276" w:lineRule="auto"/>
      </w:pPr>
      <w:r>
        <w:rPr>
          <w:b/>
          <w:color w:val="26805A"/>
          <w:sz w:val="20"/>
        </w:rPr>
        <w:t xml:space="preserve">Speaker 2 </w:t>
      </w:r>
      <w:r>
        <w:rPr>
          <w:color w:val="787878"/>
          <w:sz w:val="18"/>
        </w:rPr>
        <w:t>[00:43:10.430 - 00:43:20.390]</w:t>
        <w:br/>
      </w:r>
      <w:r>
        <w:rPr>
          <w:sz w:val="21"/>
        </w:rPr>
        <w:t>ଯଦି ଏମିତି ସମାନ ପ୍ରୋଗ୍ରାମ ଆଗକୁ ହେବ, ମାନେ ଆପଣଙ୍କୁ ଏମିତି ସମାନ ପ୍ରୋଗ୍ରାମ ଯଦି ହେବ, ଆପଣ କଣ ସମାଜକୁ କଣ ଗୋଟେ ବାର୍ତ୍ତା ଦେବେ?</w:t>
      </w:r>
    </w:p>
    <w:p>
      <w:pPr>
        <w:spacing w:after="100" w:line="276" w:lineRule="auto"/>
      </w:pPr>
      <w:r>
        <w:rPr>
          <w:b/>
          <w:color w:val="1B559B"/>
          <w:sz w:val="20"/>
        </w:rPr>
        <w:t xml:space="preserve">Speaker 3 </w:t>
      </w:r>
      <w:r>
        <w:rPr>
          <w:color w:val="787878"/>
          <w:sz w:val="18"/>
        </w:rPr>
        <w:t>[00:43:10.530 - 00:43:10.770]</w:t>
        <w:br/>
      </w:r>
      <w:r>
        <w:rPr>
          <w:sz w:val="21"/>
        </w:rPr>
        <w:t>ହଁ।</w:t>
      </w:r>
    </w:p>
    <w:p>
      <w:pPr>
        <w:spacing w:after="100" w:line="276" w:lineRule="auto"/>
      </w:pPr>
      <w:r>
        <w:rPr>
          <w:b/>
          <w:color w:val="1B559B"/>
          <w:sz w:val="20"/>
        </w:rPr>
        <w:t xml:space="preserve">Speaker 3 </w:t>
      </w:r>
      <w:r>
        <w:rPr>
          <w:color w:val="787878"/>
          <w:sz w:val="18"/>
        </w:rPr>
        <w:t>[00:43:21.850 - 00:43:37.310]</w:t>
        <w:br/>
      </w:r>
      <w:r>
        <w:rPr>
          <w:sz w:val="21"/>
        </w:rPr>
        <w:t>ସମାଜକୁ ଏହି ବାର୍ତ୍ତା ଦେବି ଯେ, ଏମିତିକା ପ୍ରୋଗ୍ରାମ ହେଲେ ଆମେ ସମସ୍ତେ ଯୋଗଦାନ କରିବା। ଏହା ସହିତ ଆମ ଯେଉଁମାନେ ଯାଉନାହାନ୍ତି, ତାଙ୍କୁ ଜଣେଇବା ଏବଂ ତାଙ୍କୁ ଆୱାରନେସ୍ କରାଇବା।</w:t>
      </w:r>
    </w:p>
    <w:p>
      <w:pPr>
        <w:spacing w:after="100" w:line="276" w:lineRule="auto"/>
      </w:pPr>
      <w:r>
        <w:rPr>
          <w:b/>
          <w:color w:val="26805A"/>
          <w:sz w:val="20"/>
        </w:rPr>
        <w:t xml:space="preserve">Speaker 2 </w:t>
      </w:r>
      <w:r>
        <w:rPr>
          <w:color w:val="787878"/>
          <w:sz w:val="18"/>
        </w:rPr>
        <w:t>[00:43:37.630 - 00:43:38.130]</w:t>
        <w:br/>
      </w:r>
      <w:r>
        <w:rPr>
          <w:sz w:val="21"/>
        </w:rPr>
        <w:t>ହୁଁ।</w:t>
      </w:r>
    </w:p>
    <w:p>
      <w:pPr>
        <w:spacing w:after="100" w:line="276" w:lineRule="auto"/>
      </w:pPr>
      <w:r>
        <w:rPr>
          <w:b/>
          <w:color w:val="26805A"/>
          <w:sz w:val="20"/>
        </w:rPr>
        <w:t xml:space="preserve">Speaker 2 </w:t>
      </w:r>
      <w:r>
        <w:rPr>
          <w:color w:val="787878"/>
          <w:sz w:val="18"/>
        </w:rPr>
        <w:t>[00:43:39.990 - 00:43:50.290]</w:t>
        <w:br/>
      </w:r>
      <w:r>
        <w:rPr>
          <w:sz w:val="21"/>
        </w:rPr>
        <w:t>ମାନେ ସଫଳତା ପାଇଁ କେଉଁ ପ୍ରକାର ପରିସ୍ଥିତି, ମାନେ ପରିସ୍ଥିତି ସବୁଠାରୁ ଗୁରୁତ୍ୱପୂର୍ଣ୍ଣ ହେବ? ସ୍ଥାନୀୟ ପରିସ୍ଥିତି ସହିତ କେମିତି ଗ୍ରହଣ କରାଯିବ, ମାନେ ଲୋକମାନଙ୍କୁ ଜଡ଼ିତ କରାଯିବ, ଏସବୁ କଥା ଆପଣ।</w:t>
      </w:r>
    </w:p>
    <w:p>
      <w:pPr>
        <w:spacing w:after="100" w:line="276" w:lineRule="auto"/>
      </w:pPr>
      <w:r>
        <w:rPr>
          <w:b/>
          <w:color w:val="1B559B"/>
          <w:sz w:val="20"/>
        </w:rPr>
        <w:t xml:space="preserve">Speaker 3 </w:t>
      </w:r>
      <w:r>
        <w:rPr>
          <w:color w:val="787878"/>
          <w:sz w:val="18"/>
        </w:rPr>
        <w:t>[00:43:49.590 - 00:43:58.990]</w:t>
        <w:br/>
      </w:r>
      <w:r>
        <w:rPr>
          <w:sz w:val="21"/>
        </w:rPr>
        <w:t>ସମସ୍ତଙ୍କୁ ଜଣେଇବା, କାହିଁକିନା କେମିତିକା ଆହୁରି ଅଧିକରୁ ଅଧିକ ଲୋକ ଜାଣିପାରିବେ, ଅଧିକରୁ ଅଧିକ ଲୋକ ଆସିପାରିବେ।</w:t>
      </w:r>
    </w:p>
    <w:p>
      <w:pPr>
        <w:spacing w:after="100" w:line="276" w:lineRule="auto"/>
      </w:pPr>
      <w:r>
        <w:rPr>
          <w:b/>
          <w:color w:val="26805A"/>
          <w:sz w:val="20"/>
        </w:rPr>
        <w:t xml:space="preserve">Speaker 2 </w:t>
      </w:r>
      <w:r>
        <w:rPr>
          <w:color w:val="787878"/>
          <w:sz w:val="18"/>
        </w:rPr>
        <w:t>[00:43:59.930 - 00:44:01.870]</w:t>
        <w:br/>
      </w:r>
      <w:r>
        <w:rPr>
          <w:sz w:val="21"/>
        </w:rPr>
        <w:t>ଯଦି।</w:t>
      </w:r>
    </w:p>
    <w:p>
      <w:pPr>
        <w:spacing w:after="100" w:line="276" w:lineRule="auto"/>
      </w:pPr>
      <w:r>
        <w:rPr>
          <w:b/>
          <w:color w:val="26805A"/>
          <w:sz w:val="20"/>
        </w:rPr>
        <w:t xml:space="preserve">Speaker 2 </w:t>
      </w:r>
      <w:r>
        <w:rPr>
          <w:color w:val="787878"/>
          <w:sz w:val="18"/>
        </w:rPr>
        <w:t>[00:44:03.870 - 00:44:16.330]</w:t>
        <w:br/>
      </w:r>
      <w:r>
        <w:rPr>
          <w:sz w:val="21"/>
        </w:rPr>
        <w:t>ଆପଣଙ୍କୁ ଆଧାର କରି ମୋତେ କୁହନ୍ତୁ, ଏହି ପ୍ରୋଗ୍ରାମରେ ଅଂଶଗ୍ରହଣ କରିଥିବା ଯୁବତୀମାନେ ସେମାନଙ୍କର ଭବିଷ୍ୟତର କାର୍ଯ୍ୟ ସୁଯୋଗ କିମ୍ବା ପୁଞ୍ଜିବାର ଏବଂ ସମାଜ ମଧ୍ୟରେ ସେମାନେ।</w:t>
      </w:r>
    </w:p>
    <w:p>
      <w:pPr>
        <w:spacing w:after="100" w:line="276" w:lineRule="auto"/>
      </w:pPr>
      <w:r>
        <w:rPr>
          <w:b/>
          <w:color w:val="1B559B"/>
          <w:sz w:val="20"/>
        </w:rPr>
        <w:t xml:space="preserve">Speaker 3 </w:t>
      </w:r>
      <w:r>
        <w:rPr>
          <w:color w:val="787878"/>
          <w:sz w:val="18"/>
        </w:rPr>
        <w:t>[00:44:20.690 - 00:44:21.050]</w:t>
        <w:br/>
      </w:r>
      <w:r>
        <w:rPr>
          <w:sz w:val="21"/>
        </w:rPr>
        <w:t>ହେଲୋ।</w:t>
      </w:r>
    </w:p>
    <w:p>
      <w:pPr>
        <w:spacing w:after="100" w:line="276" w:lineRule="auto"/>
      </w:pPr>
      <w:r>
        <w:rPr>
          <w:b/>
          <w:color w:val="26805A"/>
          <w:sz w:val="20"/>
        </w:rPr>
        <w:t xml:space="preserve">Speaker 2 </w:t>
      </w:r>
      <w:r>
        <w:rPr>
          <w:color w:val="787878"/>
          <w:sz w:val="18"/>
        </w:rPr>
        <w:t>[00:44:21.050 - 00:44:26.630]</w:t>
        <w:br/>
      </w:r>
      <w:r>
        <w:rPr>
          <w:sz w:val="21"/>
        </w:rPr>
        <w:t>ସମାଜ ମଧ୍ୟରେ ସେମାନଙ୍କ ଭୂମିକା ବିଷୟରେ ଚିନ୍ତା କରିବାର କୌଣସି ପରିବର୍ତ୍ତନ ଆପଣ ଲକ୍ଷ୍ୟ କରିଛନ୍ତି କି?</w:t>
      </w:r>
    </w:p>
    <w:p>
      <w:pPr>
        <w:spacing w:after="100" w:line="276" w:lineRule="auto"/>
      </w:pPr>
      <w:r>
        <w:rPr>
          <w:b/>
          <w:color w:val="26805A"/>
          <w:sz w:val="20"/>
        </w:rPr>
        <w:t xml:space="preserve">Speaker 2 </w:t>
      </w:r>
      <w:r>
        <w:rPr>
          <w:color w:val="787878"/>
          <w:sz w:val="18"/>
        </w:rPr>
        <w:t>[00:44:28.630 - 00:44:46.370]</w:t>
        <w:br/>
      </w:r>
      <w:r>
        <w:rPr>
          <w:sz w:val="21"/>
        </w:rPr>
        <w:t>ମାନେ ଆପଣଙ୍କର ଏହି କାର୍ଯ୍ୟକ୍ରମ ମାଧ୍ୟମରେ ଅଂଶଗ୍ରହଣ କରିଥିବା ଯେଉଁ ଟ୍ରେନିଂ ନେଇଥିବା ଝିଅମାନେ ଅଂଶଗ୍ରହଣ କରିଥିବା ଝିଅମାନେ ସେମାନଙ୍କର ଭବିଷ୍ୟତ ମାନେ କାମର ସୁଯୋଗ ଏବଂ ପରିବାର ଏବଂ ସମାଜ ମଧ୍ୟରେ ସେମାନଙ୍କର ଭୁଲ ବିଷୟରେ ଚିନ୍ତା କରିବାର କୌଣସି ପରିବର୍ତ୍ତନ ଆପଣ ଲକ୍ଷ୍ୟ କରିଛନ୍ତି କି?</w:t>
      </w:r>
    </w:p>
    <w:p>
      <w:pPr>
        <w:spacing w:after="100" w:line="276" w:lineRule="auto"/>
      </w:pPr>
      <w:r>
        <w:rPr>
          <w:b/>
          <w:color w:val="1B559B"/>
          <w:sz w:val="20"/>
        </w:rPr>
        <w:t xml:space="preserve">Speaker 3 </w:t>
      </w:r>
      <w:r>
        <w:rPr>
          <w:color w:val="787878"/>
          <w:sz w:val="18"/>
        </w:rPr>
        <w:t>[00:44:35.050 - 00:44:35.290]</w:t>
        <w:br/>
      </w:r>
      <w:r>
        <w:rPr>
          <w:sz w:val="21"/>
        </w:rPr>
        <w:t>ହେଲୋ।</w:t>
      </w:r>
    </w:p>
    <w:p>
      <w:pPr>
        <w:spacing w:after="100" w:line="276" w:lineRule="auto"/>
      </w:pPr>
      <w:r>
        <w:rPr>
          <w:b/>
          <w:color w:val="1B559B"/>
          <w:sz w:val="20"/>
        </w:rPr>
        <w:t xml:space="preserve">Speaker 3 </w:t>
      </w:r>
      <w:r>
        <w:rPr>
          <w:color w:val="787878"/>
          <w:sz w:val="18"/>
        </w:rPr>
        <w:t>[00:44:47.210 - 00:45:05.030]</w:t>
        <w:br/>
      </w:r>
      <w:r>
        <w:rPr>
          <w:sz w:val="21"/>
        </w:rPr>
        <w:t>ଆଜ୍ଞା, ସେମାନେ ନିଯୁକ୍ତି ପାଇବା ପରେ, ଚାକିରି କରିବା ପରେ ନିଜର ଆର୍ଥିକ ସ୍ଥିତିକୁ ସୁଦୃଢ଼ କରିବା ଫଳରେ ପଇସା ପାଇଛନ୍ତି। ତ ତାଙ୍କ ଭିତରେ ଗୋଟେ ଆତ୍ମବିଶ୍ୱାସ ଯେଟା ବଢ଼ିଛି।</w:t>
      </w:r>
    </w:p>
    <w:p>
      <w:pPr>
        <w:spacing w:after="100" w:line="276" w:lineRule="auto"/>
      </w:pPr>
      <w:r>
        <w:rPr>
          <w:b/>
          <w:color w:val="26805A"/>
          <w:sz w:val="20"/>
        </w:rPr>
        <w:t xml:space="preserve">Speaker 2 </w:t>
      </w:r>
      <w:r>
        <w:rPr>
          <w:color w:val="787878"/>
          <w:sz w:val="18"/>
        </w:rPr>
        <w:t>[00:45:06.050 - 00:45:12.950]</w:t>
        <w:br/>
      </w:r>
      <w:r>
        <w:rPr>
          <w:sz w:val="21"/>
        </w:rPr>
        <w:t>ଆଚ୍ଛା, ଆପଣ ମାନେ ଏ ପରିବର୍ତ୍ତନ ଦେଖିଛନ୍ତି କି ଝିଅମାନଙ୍କୁ? ସେମାନେ ଏଇ ଚାକିରି ପାଇଲା ପରେ ନିଜ ମନ ଭିତରେ ବେଶୀ ଆତ୍ମବିଶ୍ୱାସ ବଢ଼ିଛି ନାହିଁ କି?</w:t>
      </w:r>
    </w:p>
    <w:p>
      <w:pPr>
        <w:spacing w:after="100" w:line="276" w:lineRule="auto"/>
      </w:pPr>
      <w:r>
        <w:rPr>
          <w:b/>
          <w:color w:val="1B559B"/>
          <w:sz w:val="20"/>
        </w:rPr>
        <w:t xml:space="preserve">Speaker 3 </w:t>
      </w:r>
      <w:r>
        <w:rPr>
          <w:color w:val="787878"/>
          <w:sz w:val="18"/>
        </w:rPr>
        <w:t>[00:45:12.990 - 00:45:14.130]</w:t>
        <w:br/>
      </w:r>
      <w:r>
        <w:rPr>
          <w:sz w:val="21"/>
        </w:rPr>
        <w:t>ଆଠ ମାସ।</w:t>
      </w:r>
    </w:p>
    <w:p>
      <w:pPr>
        <w:spacing w:after="100" w:line="276" w:lineRule="auto"/>
      </w:pPr>
      <w:r>
        <w:rPr>
          <w:b/>
          <w:color w:val="26805A"/>
          <w:sz w:val="20"/>
        </w:rPr>
        <w:t xml:space="preserve">Speaker 2 </w:t>
      </w:r>
      <w:r>
        <w:rPr>
          <w:color w:val="787878"/>
          <w:sz w:val="18"/>
        </w:rPr>
        <w:t>[00:45:14.570 - 00:45:38.610]</w:t>
        <w:br/>
      </w:r>
      <w:r>
        <w:rPr>
          <w:sz w:val="21"/>
        </w:rPr>
        <w:t>ଆଚ୍ଛା କୁହନ୍ତୁ ପରିବାର କିମ୍ବା ସମ୍ପ୍ରଦାୟର ସଦସ୍ୟମାନେ ସମାଜ ବାହାରେ କାମ କିମ୍ବା ନିଯୁକ୍ତି ପାଇଁ ମହିଳାମାନଙ୍କ ପ୍ରବାସକୁ ଦେଖିବାରେ କୌଣସି ପରିବର୍ତ୍ତନ ଦେଖିଛନ୍ତି? ଯେଟା କହିଲେ ଆପଣ ସେମିତି ଆପଣଙ୍କର ଅଞ୍ଚଳରେ ସମାଜ ବାହାରେ କାମ କରିବା କିମ୍ବା ନିଯୁକ୍ତି ପାଇଁ ମହିଳାମାନଙ୍କର ପ୍ରବାସକୁ ମାନେ ମହିଳାମାନଙ୍କର ଯିବାର ଦେଖିବାରେ କୌଣସି ପରିବର୍ତ୍ତନ ଦେଖିଛନ୍ତି କି ଆପଣଙ୍କ ଅଞ୍ଚଳରେ?</w:t>
      </w:r>
    </w:p>
    <w:p>
      <w:pPr>
        <w:spacing w:after="100" w:line="276" w:lineRule="auto"/>
      </w:pPr>
      <w:r>
        <w:rPr>
          <w:b/>
          <w:color w:val="1B559B"/>
          <w:sz w:val="20"/>
        </w:rPr>
        <w:t xml:space="preserve">Speaker 3 </w:t>
      </w:r>
      <w:r>
        <w:rPr>
          <w:color w:val="787878"/>
          <w:sz w:val="18"/>
        </w:rPr>
        <w:t>[00:45:39.350 - 00:45:59.150]</w:t>
        <w:br/>
      </w:r>
      <w:r>
        <w:rPr>
          <w:sz w:val="21"/>
        </w:rPr>
        <w:t>ପରିବର୍ତ୍ତନ ତ ଆସିବ, କାହିଁକିନା ଯେଉଁମାନେ ପାଇପାରିଲେ ସେମାନଙ୍କ ଭିତରେ ଯେଉଁ ଆତ୍ମବିଶ୍ୱାସ ଆସିଲା, ତାକୁ ଆଧାର କରି ଅନ୍ୟମାନେ ମଧ୍ୟ ତାକୁ ଫଲୋ କରି ଆଗକୁ ପୁଣି ଯିବା ପାଇଁ।</w:t>
      </w:r>
    </w:p>
    <w:p>
      <w:pPr>
        <w:spacing w:after="100" w:line="276" w:lineRule="auto"/>
      </w:pPr>
      <w:r>
        <w:rPr>
          <w:b/>
          <w:color w:val="26805A"/>
          <w:sz w:val="20"/>
        </w:rPr>
        <w:t xml:space="preserve">Speaker 2 </w:t>
      </w:r>
      <w:r>
        <w:rPr>
          <w:color w:val="787878"/>
          <w:sz w:val="18"/>
        </w:rPr>
        <w:t>[00:45:58.270 - 00:46:01.330]</w:t>
        <w:br/>
      </w:r>
      <w:r>
        <w:rPr>
          <w:sz w:val="21"/>
        </w:rPr>
        <w:t>ହଁ।</w:t>
      </w:r>
    </w:p>
    <w:p>
      <w:pPr>
        <w:spacing w:after="100" w:line="276" w:lineRule="auto"/>
      </w:pPr>
      <w:r>
        <w:rPr>
          <w:b/>
          <w:color w:val="1B559B"/>
          <w:sz w:val="20"/>
        </w:rPr>
        <w:t xml:space="preserve">Speaker 3 </w:t>
      </w:r>
      <w:r>
        <w:rPr>
          <w:color w:val="787878"/>
          <w:sz w:val="18"/>
        </w:rPr>
        <w:t>[00:46:00.070 - 00:46:01.130]</w:t>
        <w:br/>
      </w:r>
      <w:r>
        <w:rPr>
          <w:sz w:val="21"/>
        </w:rPr>
        <w:t>ହଁ।</w:t>
      </w:r>
    </w:p>
    <w:p>
      <w:pPr>
        <w:spacing w:after="100" w:line="276" w:lineRule="auto"/>
      </w:pPr>
      <w:r>
        <w:rPr>
          <w:b/>
          <w:color w:val="26805A"/>
          <w:sz w:val="20"/>
        </w:rPr>
        <w:t xml:space="preserve">Speaker 2 </w:t>
      </w:r>
      <w:r>
        <w:rPr>
          <w:color w:val="787878"/>
          <w:sz w:val="18"/>
        </w:rPr>
        <w:t>[00:46:02.410 - 00:46:16.330]</w:t>
        <w:br/>
      </w:r>
      <w:r>
        <w:rPr>
          <w:sz w:val="21"/>
        </w:rPr>
        <w:t>ଠିକ୍ ଅଛି, ମୋତେ କୁହନ୍ତୁ କାର୍ଯ୍ୟକ୍ରମରେ ଅଂଶଗ୍ରହଣ କରିଥିବା ଯୁବତୀମାନଙ୍କ ବିଷୟରେ ଚିନ୍ତା କରି ଆପଣ କ'ଣ ସେମାନଙ୍କ ଆତ୍ମବିଶ୍ୱାସ, ସ୍ୱାଧୀନତା କିମ୍ବା ନିଜ ପାଇଁ ନିଷ୍ପତ୍ତି ନେବାର କ୍ଷମତାରେ କୌଣସି ପରିବର୍ତ୍ତନ ଦେଖିଛନ୍ତି?</w:t>
      </w:r>
    </w:p>
    <w:p>
      <w:pPr>
        <w:spacing w:after="100" w:line="276" w:lineRule="auto"/>
      </w:pPr>
      <w:r>
        <w:rPr>
          <w:b/>
          <w:color w:val="1B559B"/>
          <w:sz w:val="20"/>
        </w:rPr>
        <w:t xml:space="preserve">Speaker 3 </w:t>
      </w:r>
      <w:r>
        <w:rPr>
          <w:color w:val="787878"/>
          <w:sz w:val="18"/>
        </w:rPr>
        <w:t>[00:46:17.010 - 00:46:35.490]</w:t>
        <w:br/>
      </w:r>
      <w:r>
        <w:rPr>
          <w:sz w:val="21"/>
        </w:rPr>
        <w:t>ଆଜ୍ଞା, ଯେହେତୁ ନିଜେ ସ୍ୱାବଲମ୍ବୀ ହୋଇପାରିଲେ, ତାଙ୍କ ଭିତରେ ଆତ୍ମବିଶ୍ୱାସ ରହିଲା, ଯେକୌଣସି କଥାକୁ ନେଇକି ସେମାନଙ୍କର ମତ ରଖିବା ପାଇଁ ମତ ଭିତରେ ସ୍ୱାବଲମ୍ବୀତା ଆସିପାରିଲା।</w:t>
      </w:r>
    </w:p>
    <w:p>
      <w:pPr>
        <w:spacing w:after="100" w:line="276" w:lineRule="auto"/>
      </w:pPr>
      <w:r>
        <w:rPr>
          <w:b/>
          <w:color w:val="26805A"/>
          <w:sz w:val="20"/>
        </w:rPr>
        <w:t xml:space="preserve">Speaker 2 </w:t>
      </w:r>
      <w:r>
        <w:rPr>
          <w:color w:val="787878"/>
          <w:sz w:val="18"/>
        </w:rPr>
        <w:t>[00:46:38.110 - 00:46:52.050]</w:t>
        <w:br/>
      </w:r>
      <w:r>
        <w:rPr>
          <w:sz w:val="21"/>
        </w:rPr>
        <w:t>ଆଚ୍ଛା ଏମିତି କିଛି ଲୋକ ଥିଲେ ଯୋଉମାନେ ଯୋଉ ଏମିତି କିଛି ଗୋଷ୍ଠୀ ମହିଳା ଗୋଷ୍ଠୀ ଥିଲେ ଯୋଉମାନଙ୍କ ତାଙ୍କ ମାନେ ଆପଣ ଦେଖିଥିବେ ସେମାନଙ୍କ ଭିତରେ କମ୍ ଦୃଶ୍ୟ ମାନେ ଆତ୍ମବିଶ୍ୱାସଟା ବଢିଛି କି ତାଙ୍କ ଭିତରେ ଅଧିକ ଏସବୁ କାର୍ଯ୍ୟକ୍ରମକୁ କିଛି ଫରକ ପଡିନି ଏମିତି କେବେ କିଛି ଦେଖିଛନ୍ତି କି</w:t>
      </w:r>
    </w:p>
    <w:p>
      <w:pPr>
        <w:spacing w:after="100" w:line="276" w:lineRule="auto"/>
      </w:pPr>
      <w:r>
        <w:rPr>
          <w:b/>
          <w:color w:val="1B559B"/>
          <w:sz w:val="20"/>
        </w:rPr>
        <w:t xml:space="preserve">Speaker 3 </w:t>
      </w:r>
      <w:r>
        <w:rPr>
          <w:color w:val="787878"/>
          <w:sz w:val="18"/>
        </w:rPr>
        <w:t>[00:46:53.070 - 00:47:04.890]</w:t>
        <w:br/>
      </w:r>
      <w:r>
        <w:rPr>
          <w:sz w:val="21"/>
        </w:rPr>
        <w:t>ସମସ୍ତଙ୍କର ଆତ୍ମବିଶ୍ୱାସଟା।</w:t>
      </w:r>
    </w:p>
    <w:p>
      <w:pPr>
        <w:spacing w:after="100" w:line="276" w:lineRule="auto"/>
      </w:pPr>
      <w:r>
        <w:rPr>
          <w:b/>
          <w:color w:val="26805A"/>
          <w:sz w:val="20"/>
        </w:rPr>
        <w:t xml:space="preserve">Speaker 2 </w:t>
      </w:r>
      <w:r>
        <w:rPr>
          <w:color w:val="787878"/>
          <w:sz w:val="18"/>
        </w:rPr>
        <w:t>[00:47:05.690 - 00:47:19.630]</w:t>
        <w:br/>
      </w:r>
      <w:r>
        <w:rPr>
          <w:sz w:val="21"/>
        </w:rPr>
        <w:t>ସମସ୍ତଙ୍କର ବୋଲ। ଏମିତି କିଛି ପରି ମାନେ ଆପଣ ଉଦାହରଣ ଦେଇ କହିପାରିବେ କି ଯେ ଆପଣଙ୍କ ଏରିଆରେ ଏମିତି କିଛି ଘଟଣା ଆଗରୁ ଘଟୁଥିଲା ଯୋଉଟା କି ଏଇ ପ୍ରୋଗ୍ରାମ ପାଇଲା ପରେ ସେମାନଙ୍କର ବହୁତ ଉନ୍ନତି ହେଇଛି। ଏମିତି କିଛି ଘଟଣା ଆପଣ ମାନେ ଗୋଟେ ଉଦାହରଣ ଦେଇ କହିପାରିବେ?</w:t>
      </w:r>
    </w:p>
    <w:p>
      <w:pPr>
        <w:spacing w:after="100" w:line="276" w:lineRule="auto"/>
      </w:pPr>
      <w:r>
        <w:rPr>
          <w:b/>
          <w:color w:val="1B559B"/>
          <w:sz w:val="20"/>
        </w:rPr>
        <w:t xml:space="preserve">Speaker 3 </w:t>
      </w:r>
      <w:r>
        <w:rPr>
          <w:color w:val="787878"/>
          <w:sz w:val="18"/>
        </w:rPr>
        <w:t>[00:47:21.070 - 00:47:46.750]</w:t>
        <w:br/>
      </w:r>
      <w:r>
        <w:rPr>
          <w:sz w:val="21"/>
        </w:rPr>
        <w:t>କାରଣ ଯେଉଁ ସମୟରେ ସେମାନେ କହୁଥିଲେ, ତ ସେମାନଙ୍କ ଭିତରେ ଆସୁଥିବା ଲୋକ କମ୍ ଥିଲେ। ବାହାରକୁ ଗଲେ ଆମକୁ କେହି ପଚାରୁନଥିଲେ। ଆମର କେତେଟା କମ୍ ଅଛି, ଆମକୁ ପଚାରିବେ ନାହିଁ। ତ ସେମାନେ ଯାଉନଥିଲେ କିମ୍ବା ଏକା ଏକା। ତାଙ୍କୁ ଟ୍ରେନିଂ ଦେବା ପରେ ସେମାନେ ବର୍ତ୍ତମାନ ଆସୁଛନ୍ତି।</w:t>
      </w:r>
    </w:p>
    <w:p>
      <w:pPr>
        <w:spacing w:after="100" w:line="276" w:lineRule="auto"/>
      </w:pPr>
      <w:r>
        <w:rPr>
          <w:b/>
          <w:color w:val="1B559B"/>
          <w:sz w:val="20"/>
        </w:rPr>
        <w:t xml:space="preserve">Speaker 3 </w:t>
      </w:r>
      <w:r>
        <w:rPr>
          <w:color w:val="787878"/>
          <w:sz w:val="18"/>
        </w:rPr>
        <w:t>[00:47:46.970 - 00:47:51.710]</w:t>
        <w:br/>
      </w:r>
      <w:r>
        <w:rPr>
          <w:sz w:val="21"/>
        </w:rPr>
        <w:t>ଜନଜାତି ମଧ୍ୟରେ ତାଙ୍କର ଉନ୍ନତି ହୋଇଛି।</w:t>
      </w:r>
    </w:p>
    <w:p>
      <w:pPr>
        <w:spacing w:after="100" w:line="276" w:lineRule="auto"/>
      </w:pPr>
      <w:r>
        <w:rPr>
          <w:b/>
          <w:color w:val="26805A"/>
          <w:sz w:val="20"/>
        </w:rPr>
        <w:t xml:space="preserve">Speaker 2 </w:t>
      </w:r>
      <w:r>
        <w:rPr>
          <w:color w:val="787878"/>
          <w:sz w:val="18"/>
        </w:rPr>
        <w:t>[00:47:53.230 - 00:48:08.970]</w:t>
        <w:br/>
      </w:r>
      <w:r>
        <w:rPr>
          <w:sz w:val="21"/>
        </w:rPr>
        <w:t>ଆଜ୍ଞା। ଆଚ୍ଛା, ବହୁତ ବହୁତ ଧନ୍ୟବାଦ ଏତେ ସମୟ ଦେଇଥିବାରୁ। ବହୁତ ସାରା ମୋତେ ଭଲ ଲାଗିଲା। କିନ୍ତୁ ମୋତେ ଖାଲି ଏଇଟା ଲାଷ୍ଟରେ କହିବାକୁ, ଏଇ ପ୍ରୋଗ୍ରାମକୁ ଯଦି ଆଗକୁ ବଢ଼େଇବା ପାଇଁ ଚାହିଁବୁ, ତ ସେଥିରେ ଆପଣ କହିପାରିବେ ଦେଇପାରିବେ ଯୋଉଟାକି ଆମେ ଏଇ ପ୍ରୋଗ୍ରାମକୁ ଯୋଡ଼ିପାରିବୁ।</w:t>
      </w:r>
    </w:p>
    <w:p>
      <w:pPr>
        <w:spacing w:after="100" w:line="276" w:lineRule="auto"/>
      </w:pPr>
      <w:r>
        <w:rPr>
          <w:b/>
          <w:color w:val="1B559B"/>
          <w:sz w:val="20"/>
        </w:rPr>
        <w:t xml:space="preserve">Speaker 3 </w:t>
      </w:r>
      <w:r>
        <w:rPr>
          <w:color w:val="787878"/>
          <w:sz w:val="18"/>
        </w:rPr>
        <w:t>[00:48:11.410 - 00:48:14.950]</w:t>
        <w:br/>
      </w:r>
      <w:r>
        <w:rPr>
          <w:sz w:val="21"/>
        </w:rPr>
        <w:t>ଏଇ ପ୍ରୋଗ୍ରାମ ମାଧ୍ୟମରେ ଆପଣ।</w:t>
      </w:r>
    </w:p>
    <w:p>
      <w:pPr>
        <w:spacing w:after="100" w:line="276" w:lineRule="auto"/>
      </w:pPr>
      <w:r>
        <w:rPr>
          <w:b/>
          <w:color w:val="1B559B"/>
          <w:sz w:val="20"/>
        </w:rPr>
        <w:t xml:space="preserve">Speaker 3 </w:t>
      </w:r>
      <w:r>
        <w:rPr>
          <w:color w:val="787878"/>
          <w:sz w:val="18"/>
        </w:rPr>
        <w:t>[00:48:16.230 - 00:48:29.070]</w:t>
        <w:br/>
      </w:r>
      <w:r>
        <w:rPr>
          <w:sz w:val="21"/>
        </w:rPr>
        <w:t>ମୋର ଗୋଟିଏ ହିଁ ରହିବ ଯେ, ସ୍ଥାନୀୟ ବାସିନ୍ଦାଙ୍କ ସହିତ ଯେଉଁମାନେ ନିଯୁକ୍ତି ପାଇପାରିଛନ୍ତି, ସେଇ ଟ୍ରେନିଂ ନେଇକି ଭଲ।</w:t>
      </w:r>
    </w:p>
    <w:p>
      <w:pPr>
        <w:spacing w:after="100" w:line="276" w:lineRule="auto"/>
      </w:pPr>
      <w:r>
        <w:rPr>
          <w:b/>
          <w:color w:val="1B559B"/>
          <w:sz w:val="20"/>
        </w:rPr>
        <w:t xml:space="preserve">Speaker 3 </w:t>
      </w:r>
      <w:r>
        <w:rPr>
          <w:color w:val="787878"/>
          <w:sz w:val="18"/>
        </w:rPr>
        <w:t>[00:48:29.430 - 00:48:39.570]</w:t>
        <w:br/>
      </w:r>
      <w:r>
        <w:rPr>
          <w:sz w:val="21"/>
        </w:rPr>
        <w:t>ଦରମା ପାଇପାରୁଛନ୍ତି, ସେମାନଙ୍କୁ ଏଥିରେ ସାମିଲ କରିବା ପାଇଁ ତା ସହିତ ଆମର।</w:t>
      </w:r>
    </w:p>
    <w:p>
      <w:pPr>
        <w:spacing w:after="100" w:line="276" w:lineRule="auto"/>
      </w:pPr>
      <w:r>
        <w:rPr>
          <w:b/>
          <w:color w:val="1B559B"/>
          <w:sz w:val="20"/>
        </w:rPr>
        <w:t xml:space="preserve">Speaker 3 </w:t>
      </w:r>
      <w:r>
        <w:rPr>
          <w:color w:val="787878"/>
          <w:sz w:val="18"/>
        </w:rPr>
        <w:t>[00:48:41.010 - 00:48:56.230]</w:t>
        <w:br/>
      </w:r>
      <w:r>
        <w:rPr>
          <w:sz w:val="21"/>
        </w:rPr>
        <w:t>ନେତାମାନେ ଯଦି ବଡ଼ ନେତା କେହି ଜଣେ ଆସିକି ସେ ବିଷୟରେ କହିପାରନ୍ତେ, ସ୍ଥାନୀୟ ଲୋକଙ୍କର ପ୍ରତିନିଧି ବଡ଼ ପ୍ରତିନିଧି ସେମାନଙ୍କ ହେଲେ ଆହୁରି ମଧ୍ୟ ଟିକେ ଅଧିକ ମାତ୍ରାରେ ପ୍ରଭାବ ପକାଇବେ।</w:t>
      </w:r>
    </w:p>
    <w:p>
      <w:pPr>
        <w:spacing w:after="100" w:line="276" w:lineRule="auto"/>
      </w:pPr>
      <w:r>
        <w:rPr>
          <w:b/>
          <w:color w:val="26805A"/>
          <w:sz w:val="20"/>
        </w:rPr>
        <w:t xml:space="preserve">Speaker 2 </w:t>
      </w:r>
      <w:r>
        <w:rPr>
          <w:color w:val="787878"/>
          <w:sz w:val="18"/>
        </w:rPr>
        <w:t>[00:48:57.590 - 00:49:06.190]</w:t>
        <w:br/>
      </w:r>
      <w:r>
        <w:rPr>
          <w:sz w:val="21"/>
        </w:rPr>
        <w:t>ଠିକ୍ ଅଛି ଧନ୍ୟବାଦ ସାର୍। ସାର୍, ହେଲେ ଟିକେ ଆପଣଙ୍କ ପରିଚୟଟା ଆଉଥରେ କହିଲେ, ଆପଣଙ୍କ ନାଁ ଆଉ ଆପଣଙ୍କ ମୋବାଇଲ୍ ନମ୍ବର, ଆପଣଙ୍କ ବ୍ଲକ୍ ପଞ୍ଚାୟତଟା।</w:t>
      </w:r>
    </w:p>
    <w:p>
      <w:pPr>
        <w:spacing w:after="100" w:line="276" w:lineRule="auto"/>
      </w:pPr>
      <w:r>
        <w:rPr>
          <w:b/>
          <w:color w:val="1B559B"/>
          <w:sz w:val="20"/>
        </w:rPr>
        <w:t xml:space="preserve">Speaker 3 </w:t>
      </w:r>
      <w:r>
        <w:rPr>
          <w:color w:val="787878"/>
          <w:sz w:val="18"/>
        </w:rPr>
        <w:t>[00:49:07.130 - 00:49:09.770]</w:t>
        <w:br/>
      </w:r>
      <w:r>
        <w:rPr>
          <w:sz w:val="21"/>
        </w:rPr>
        <w:t>ହଁ, ମୋର ନାଁ ଅମର କୁମାର ରାଉତ।</w:t>
      </w:r>
    </w:p>
    <w:p>
      <w:pPr>
        <w:spacing w:after="100" w:line="276" w:lineRule="auto"/>
      </w:pPr>
      <w:r>
        <w:rPr>
          <w:b/>
          <w:color w:val="26805A"/>
          <w:sz w:val="20"/>
        </w:rPr>
        <w:t xml:space="preserve">Speaker 2 </w:t>
      </w:r>
      <w:r>
        <w:rPr>
          <w:color w:val="787878"/>
          <w:sz w:val="18"/>
        </w:rPr>
        <w:t>[00:49:10.010 - 00:49:10.530]</w:t>
        <w:br/>
      </w:r>
      <w:r>
        <w:rPr>
          <w:sz w:val="21"/>
        </w:rPr>
        <w:t>ଆଜ୍ଞା।</w:t>
      </w:r>
    </w:p>
    <w:p>
      <w:pPr>
        <w:spacing w:after="100" w:line="276" w:lineRule="auto"/>
      </w:pPr>
      <w:r>
        <w:rPr>
          <w:b/>
          <w:color w:val="1B559B"/>
          <w:sz w:val="20"/>
        </w:rPr>
        <w:t xml:space="preserve">Speaker 3 </w:t>
      </w:r>
      <w:r>
        <w:rPr>
          <w:color w:val="787878"/>
          <w:sz w:val="18"/>
        </w:rPr>
        <w:t>[00:49:11.370 - 00:49:22.550]</w:t>
        <w:br/>
      </w:r>
      <w:r>
        <w:rPr>
          <w:sz w:val="21"/>
        </w:rPr>
        <w:t>ହଁ, ହତାଡି ବ୍ଲକ, ହଁ ବାଞ୍ଚ ପଞ୍ଚାୟତ, କେନ୍ଦୁଝର ଡିଷ୍ଟ୍ରିକ୍ଟ। ଆଜ୍ଞା, ମୋବାଇଲ ନମ୍ବର ହେଲା 9437251342।</w:t>
      </w:r>
    </w:p>
    <w:p>
      <w:pPr>
        <w:spacing w:after="100" w:line="276" w:lineRule="auto"/>
      </w:pPr>
      <w:r>
        <w:rPr>
          <w:b/>
          <w:color w:val="26805A"/>
          <w:sz w:val="20"/>
        </w:rPr>
        <w:t xml:space="preserve">Speaker 2 </w:t>
      </w:r>
      <w:r>
        <w:rPr>
          <w:color w:val="787878"/>
          <w:sz w:val="18"/>
        </w:rPr>
        <w:t>[00:49:12.850 - 00:49:13.250]</w:t>
        <w:br/>
      </w:r>
      <w:r>
        <w:rPr>
          <w:sz w:val="21"/>
        </w:rPr>
        <w:t>ହଁ।</w:t>
      </w:r>
    </w:p>
    <w:p>
      <w:pPr>
        <w:spacing w:after="100" w:line="276" w:lineRule="auto"/>
      </w:pPr>
      <w:r>
        <w:rPr>
          <w:b/>
          <w:color w:val="26805A"/>
          <w:sz w:val="20"/>
        </w:rPr>
        <w:t xml:space="preserve">Speaker 2 </w:t>
      </w:r>
      <w:r>
        <w:rPr>
          <w:color w:val="787878"/>
          <w:sz w:val="18"/>
        </w:rPr>
        <w:t>[00:49:16.790 - 00:49:17.190]</w:t>
        <w:br/>
      </w:r>
      <w:r>
        <w:rPr>
          <w:sz w:val="21"/>
        </w:rPr>
        <w:t>ଆଜ୍ଞା।</w:t>
      </w:r>
    </w:p>
    <w:p>
      <w:pPr>
        <w:spacing w:after="100" w:line="276" w:lineRule="auto"/>
      </w:pPr>
      <w:r>
        <w:rPr>
          <w:b/>
          <w:color w:val="26805A"/>
          <w:sz w:val="20"/>
        </w:rPr>
        <w:t xml:space="preserve">Speaker 2 </w:t>
      </w:r>
      <w:r>
        <w:rPr>
          <w:color w:val="787878"/>
          <w:sz w:val="18"/>
        </w:rPr>
        <w:t>[00:49:23.350 - 00:49:32.510]</w:t>
        <w:br/>
      </w:r>
      <w:r>
        <w:rPr>
          <w:sz w:val="21"/>
        </w:rPr>
        <w:t>ଥ୍ୟାଙ୍କ ୟୁ ସାର୍, ଥ୍ୟାଙ୍କ ୟୁ ସାର୍। ଆକଚୁଆଲି ପ୍ରଥମ ଥର ଟିକେ ଶୁଣିନଥିଲି ଭଲସେ, ତ ସେଇଥିପାଇଁ ଆଉଥରେ ପଚାରିଲି। ରଖୁଛି ଆଜ୍ଞା, ନମସ୍କାର।</w:t>
      </w:r>
    </w:p>
    <w:p>
      <w:pPr>
        <w:spacing w:after="100" w:line="276" w:lineRule="auto"/>
      </w:pPr>
      <w:r>
        <w:rPr>
          <w:b/>
          <w:color w:val="1B559B"/>
          <w:sz w:val="20"/>
        </w:rPr>
        <w:t xml:space="preserve">Speaker 3 </w:t>
      </w:r>
      <w:r>
        <w:rPr>
          <w:color w:val="787878"/>
          <w:sz w:val="18"/>
        </w:rPr>
        <w:t>[00:49:30.310 - 00:49:30.790]</w:t>
        <w:br/>
      </w:r>
      <w:r>
        <w:rPr>
          <w:sz w:val="21"/>
        </w:rPr>
        <w:t>ହବ।</w:t>
      </w:r>
    </w:p>
    <w:p>
      <w:pPr>
        <w:spacing w:after="100" w:line="276" w:lineRule="auto"/>
      </w:pPr>
      <w:r>
        <w:rPr>
          <w:b/>
          <w:color w:val="1B559B"/>
          <w:sz w:val="20"/>
        </w:rPr>
        <w:t xml:space="preserve">Speaker 3 </w:t>
      </w:r>
      <w:r>
        <w:rPr>
          <w:color w:val="787878"/>
          <w:sz w:val="18"/>
        </w:rPr>
        <w:t>[00:49:31.190 - 00:49:31.890]</w:t>
        <w:br/>
      </w:r>
      <w:r>
        <w:rPr>
          <w:sz w:val="21"/>
        </w:rPr>
        <w:t>ହଁ।</w:t>
      </w:r>
    </w:p>
    <w:p>
      <w:pPr>
        <w:spacing w:after="100" w:line="276" w:lineRule="auto"/>
      </w:pPr>
      <w:r>
        <w:rPr>
          <w:b/>
          <w:color w:val="1B559B"/>
          <w:sz w:val="20"/>
        </w:rPr>
        <w:t xml:space="preserve">Speaker 3 </w:t>
      </w:r>
      <w:r>
        <w:rPr>
          <w:color w:val="787878"/>
          <w:sz w:val="18"/>
        </w:rPr>
        <w:t>[00:49:32.030 - 00:49:32.890]</w:t>
        <w:br/>
      </w:r>
      <w:r>
        <w:rPr>
          <w:sz w:val="21"/>
        </w:rPr>
        <w:t>ନମସ୍କାର।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05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